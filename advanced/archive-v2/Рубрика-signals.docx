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Рубрика проекта peaky atlas signals</w:t>
      </w:r>
    </w:p>
    <w:p>
      <w:pPr>
        <w:pStyle w:val="Subtitle"/>
      </w:pPr>
      <w:r>
        <w:t>Peaky Minds  Frontend продвинутый  Редакция 2</w:t>
      </w:r>
    </w:p>
    <w:p>
      <w:r>
        <w:rPr>
          <w:b w:val="0"/>
          <w:u w:val="none"/>
        </w:rPr>
        <w:t>Создайте отдельный GitHub проект peaky-atlas-signals. Ориентировочная трудоёмкость 25–40 часов. Полная теория в уроке 06-02.docx. Учебные данные: 10000 points,3 sensors.</w:t>
      </w:r>
    </w:p>
    <w:p>
      <w:pPr>
        <w:pStyle w:val="Heading1"/>
        <w:keepNext/>
      </w:pPr>
      <w:r>
        <w:t>Объективные критерии</w:t>
      </w:r>
    </w:p>
    <w:p>
      <w:pPr>
        <w:pStyle w:val="ListBullet"/>
        <w:keepNext/>
      </w:pPr>
      <w:r>
        <w:rPr>
          <w:b w:val="0"/>
          <w:u w:val="none"/>
        </w:rPr>
        <w:t>build</w:t>
      </w:r>
    </w:p>
    <w:p>
      <w:pPr>
        <w:pStyle w:val="ListBullet"/>
        <w:keepNext/>
      </w:pPr>
      <w:r>
        <w:rPr>
          <w:b w:val="0"/>
          <w:u w:val="none"/>
        </w:rPr>
        <w:t>two_charts</w:t>
      </w:r>
    </w:p>
    <w:p>
      <w:pPr>
        <w:pStyle w:val="ListBullet"/>
        <w:keepNext/>
      </w:pPr>
      <w:r>
        <w:rPr>
          <w:b w:val="0"/>
          <w:u w:val="none"/>
        </w:rPr>
        <w:t>accessible_table</w:t>
      </w:r>
    </w:p>
    <w:p>
      <w:pPr>
        <w:pStyle w:val="ListBullet"/>
        <w:keepNext/>
      </w:pPr>
      <w:r>
        <w:rPr>
          <w:b w:val="0"/>
          <w:u w:val="none"/>
        </w:rPr>
        <w:t>range_boundaries</w:t>
      </w:r>
    </w:p>
    <w:p>
      <w:pPr>
        <w:pStyle w:val="ListBullet"/>
        <w:keepNext/>
      </w:pPr>
      <w:r>
        <w:rPr>
          <w:b w:val="0"/>
          <w:u w:val="none"/>
        </w:rPr>
        <w:t>null_sort</w:t>
      </w:r>
    </w:p>
    <w:p>
      <w:pPr>
        <w:pStyle w:val="ListBullet"/>
        <w:keepNext/>
      </w:pPr>
      <w:r>
        <w:rPr>
          <w:b w:val="0"/>
          <w:u w:val="none"/>
        </w:rPr>
        <w:t>url_back_reload</w:t>
      </w:r>
    </w:p>
    <w:p>
      <w:pPr>
        <w:pStyle w:val="ListBullet"/>
        <w:keepNext/>
      </w:pPr>
      <w:r>
        <w:rPr>
          <w:b w:val="0"/>
          <w:u w:val="none"/>
        </w:rPr>
        <w:t>csv_export</w:t>
      </w:r>
    </w:p>
    <w:p>
      <w:pPr>
        <w:pStyle w:val="ListBullet"/>
        <w:keepNext/>
      </w:pPr>
      <w:r>
        <w:rPr>
          <w:b w:val="0"/>
          <w:u w:val="none"/>
        </w:rPr>
        <w:t>performance_measurement</w:t>
      </w:r>
    </w:p>
    <w:p>
      <w:pPr>
        <w:pStyle w:val="ListBullet"/>
        <w:keepNext/>
      </w:pPr>
      <w:r>
        <w:rPr>
          <w:b w:val="0"/>
          <w:u w:val="none"/>
        </w:rPr>
        <w:t>mobile</w:t>
      </w:r>
    </w:p>
    <w:p>
      <w:pPr>
        <w:pStyle w:val="ListBullet"/>
        <w:keepNext w:val="0"/>
      </w:pPr>
      <w:r>
        <w:rPr>
          <w:b w:val="0"/>
          <w:u w:val="none"/>
        </w:rPr>
        <w:t>five_screenshots</w:t>
      </w:r>
    </w:p>
    <w:p>
      <w:r>
        <w:rPr>
          <w:b w:val="0"/>
          <w:u w:val="none"/>
        </w:rPr>
        <w:t>Для каждого критерия запишите точное действие, ожидаемый эффект, фактический результат и commit. Автоматические tests на Python и ручные визуальные проверки разделяются. Отсутствие файла ответа не является успешной проверкой.</w:t>
      </w:r>
    </w:p>
    <w:p>
      <w:pPr>
        <w:pStyle w:val="Heading1"/>
      </w:pPr>
      <w:r>
        <w:t>README и демонстрация</w:t>
      </w:r>
    </w:p>
    <w:p>
      <w:r>
        <w:rPr>
          <w:b w:val="0"/>
          <w:u w:val="none"/>
        </w:rPr>
        <w:t>README.md собственного проекта разрешён. Укажите назначение, аудиторию, архитектурную схему, версии, установку из чистой копии, npm ci/build, Python API, seed данных, команды тестов, пять screenshot и ограничения. Добавьте собственный DOCX гайд, лицензию на собственный код и демонстрационные данные. Не обещайте real auth, production PostgreSQL или cloud, если это не выполнено. Не включайте author ответы курса.</w:t>
      </w:r>
    </w:p>
    <w:p>
      <w:pPr>
        <w:pStyle w:val="Heading1"/>
      </w:pPr>
      <w:r>
        <w:t>Наблюдаемый контракт автоматической проверки</w:t>
      </w:r>
    </w:p>
    <w:p>
      <w:pPr>
        <w:keepNext/>
      </w:pPr>
      <w:r>
        <w:rPr>
          <w:b w:val="0"/>
          <w:u w:val="none"/>
        </w:rPr>
        <w:t>Навигация Сигналы; заголовок Аналитический центр; label Начало диапазона и Конец диапазона; button Применить диапазон; table с aria-label Агрегаты сигналов; button Скачать CSV. Экспорт header start,count,sum и та же модель диапазона.</w:t>
      </w:r>
    </w:p>
    <w:p>
      <w:r>
        <w:rPr>
          <w:b w:val="0"/>
          <w:u w:val="none"/>
        </w:rPr>
        <w:t>Это минимальные проверки основного эффекта, не вся рубрика. Сохраняйте понятные роли и имена. Другой дизайн возможен, но при изменении внешнего контракта адаптируйте собственные Python tests и объявите это в README. Серверные endpoints описаны server.py: tickets, metrics, bookings, docs.</w:t>
      </w:r>
    </w:p>
    <w:sectPr w:rsidR="00FC693F" w:rsidRPr="0006063C" w:rsidSect="00034616"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