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Боевой сценарий фантомные результаты поиска</w:t>
      </w:r>
    </w:p>
    <w:p>
      <w:pPr>
        <w:pStyle w:val="Subtitle"/>
      </w:pPr>
      <w:r>
        <w:t>Peaky Minds  Frontend продвинутый  Редакция 2</w:t>
      </w:r>
    </w:p>
    <w:p>
      <w:pPr>
        <w:pStyle w:val="Heading1"/>
      </w:pPr>
      <w:r>
        <w:t>Словарь перед объяснением</w:t>
      </w:r>
    </w:p>
    <w:p>
      <w:r>
        <w:rPr>
          <w:b/>
          <w:u w:val="none"/>
        </w:rPr>
        <w:t>Поколение запроса</w:t>
      </w:r>
      <w:r>
        <w:rPr>
          <w:b w:val="0"/>
          <w:u w:val="none"/>
        </w:rPr>
        <w:t xml:space="preserve"> — Возрастающий номер попытки поиска. Одинаковая query может принадлежать разным поколениям.</w:t>
      </w:r>
    </w:p>
    <w:p>
      <w:r>
        <w:rPr>
          <w:b/>
          <w:u w:val="none"/>
        </w:rPr>
        <w:t>Владелец loading</w:t>
      </w:r>
      <w:r>
        <w:rPr>
          <w:b w:val="0"/>
          <w:u w:val="none"/>
        </w:rPr>
        <w:t xml:space="preserve"> — Активная операция, которая вправе завершить индикатор. Чужой finally не является её завершением.</w:t>
      </w:r>
    </w:p>
    <w:p>
      <w:r>
        <w:rPr>
          <w:b/>
          <w:u w:val="none"/>
        </w:rPr>
        <w:t>Fault injection</w:t>
      </w:r>
      <w:r>
        <w:rPr>
          <w:b w:val="0"/>
          <w:u w:val="none"/>
        </w:rPr>
        <w:t xml:space="preserve"> — Управляемое внесение неисправности в учебный стенд. Это не вмешательство в чужой сервис.</w:t>
      </w:r>
    </w:p>
    <w:p>
      <w:r>
        <w:rPr>
          <w:b/>
          <w:u w:val="none"/>
        </w:rPr>
        <w:t>Регрессионный сценарий</w:t>
      </w:r>
      <w:r>
        <w:rPr>
          <w:b w:val="0"/>
          <w:u w:val="none"/>
        </w:rPr>
        <w:t xml:space="preserve"> — Последовательность действий, которая должна остаться рабочей после исправления. Он отличается от одного открытого примера.</w:t>
      </w:r>
    </w:p>
    <w:p>
      <w:pPr>
        <w:pStyle w:val="Heading1"/>
      </w:pPr>
      <w:r>
        <w:t>Результат и рабочая ситуация</w:t>
      </w:r>
    </w:p>
    <w:p>
      <w:r>
        <w:rPr>
          <w:b w:val="0"/>
          <w:u w:val="none"/>
        </w:rPr>
        <w:t>В читальном зале Линза посетитель ищет a, затем ab, потом снова a. Старый ответ первого a заменяет новый a, а его finally скрывает загрузку ab. В student/incidents/search.json есть намеренно задержанные ответы, а student/lab/src/faults.js — сломанный применитель. Нужно найти обе причины, сохранив запросы и статусы.</w:t>
      </w:r>
    </w:p>
    <w:p>
      <w:r>
        <w:rPr>
          <w:b w:val="0"/>
          <w:u w:val="none"/>
        </w:rPr>
        <w:t>Ориентир: 3–5 часов для обычного урока, 4–8 часов для контрольной или инцидента. Для портфолио — 25–45 часов на проект. Время включает чтение, десять задач, практику и исправления; оценка до пилотного ученического прохода ориентировочная.</w:t>
      </w:r>
    </w:p>
    <w:p>
      <w:pPr>
        <w:pStyle w:val="Heading1"/>
      </w:pPr>
      <w:r>
        <w:t>Исходная неисправность</w:t>
      </w:r>
    </w:p>
    <w:p>
      <w:r>
        <w:rPr>
          <w:b w:val="0"/>
          <w:u w:val="none"/>
        </w:rPr>
        <w:t>Страница сравнивает только query ответа с текущим query. Последовательность a,ab,a возвращает ту же строку, но пользовательское намерение новое. Поэтому нужен generation, который увеличивается на каждый start, даже если текст повторяется. Не заменяйте generation временем Date.now: две операции могут получить одинаковую метку, а тест становится зависимым от часов. Чистая функция принимает готовые поколения для воспроизводимости.</w:t>
      </w:r>
    </w:p>
    <w:p>
      <w:pPr>
        <w:pStyle w:val="Heading1"/>
      </w:pPr>
      <w:r>
        <w:t>Вторая причина</w:t>
      </w:r>
    </w:p>
    <w:p>
      <w:r>
        <w:rPr>
          <w:b w:val="0"/>
          <w:u w:val="none"/>
        </w:rPr>
        <w:t>Старый finally вызывает setLoading(false) без проверки владельца. Даже если список защищён, интерфейс сообщает завершение новой операции слишком рано. Ошибки и abort также принадлежат конкретному id. Сохраняйте результат последнего успешного чтения, когда ошибка относится к обновлению, но обязательно показывайте актуальный error. Abort является ожидаемым завершением ненужной работы, поэтому не создаёт network баннер.</w:t>
      </w:r>
    </w:p>
    <w:p>
      <w:pPr>
        <w:pStyle w:val="Heading1"/>
      </w:pPr>
      <w:r>
        <w:t>Диагностика на стенде</w:t>
      </w:r>
    </w:p>
    <w:p>
      <w:r>
        <w:rPr>
          <w:b w:val="0"/>
          <w:u w:val="none"/>
        </w:rPr>
        <w:t>Запустите режим fault=search. Python UI сценарий последовательно вводит строки и удерживает ответы через маршрут API с объявленными задержками. Сохраните start generation, completion generation и текущее значение state. Сигнал HTTP 200 у всех ответов не означает, что каждый можно применить. Не исправляйте сервер сортировкой времени ответов: клиент обязан быть корректным при любой допустимой сети.</w:t>
      </w:r>
    </w:p>
    <w:p>
      <w:pPr>
        <w:pStyle w:val="Heading1"/>
      </w:pPr>
      <w:r>
        <w:t>Исправление</w:t>
      </w:r>
    </w:p>
    <w:p>
      <w:r>
        <w:rPr>
          <w:b w:val="0"/>
          <w:u w:val="none"/>
        </w:rPr>
        <w:t>Вынесите владение поиском в hook, где activeRef хранит поколение и controller. Каждый новый запрос отменяет прежний и становится единственным владельцем loading. Перед применением items, error и finally сравните поколения. При unmount отмените работу и запретите обновление состояния. Чистые функции battle_race/loading подключаются к модели; async orchestration остаётся в React и проверяется отдельно.</w:t>
      </w:r>
    </w:p>
    <w:p>
      <w:pPr>
        <w:pStyle w:val="Heading1"/>
      </w:pPr>
      <w:r>
        <w:t>Повторные проверки</w:t>
      </w:r>
    </w:p>
    <w:p>
      <w:r>
        <w:rPr>
          <w:b w:val="0"/>
          <w:u w:val="none"/>
        </w:rPr>
        <w:t>Обязательны a-&gt;ab, a-&gt;ab-&gt;a, пустой query, пустой ответ, старый error после нового success, повтор одного success, abort активного и unmount во время запроса. После исправления выполните исходный failing сценарий без изменения задержек. Python проверяет фактический DOM и индикатор; константа массива не проходит смену учебной метки. Дополнительный факт: защита items без защиты error/loading оставляет гонку в пользовательском состоянии.</w:t>
      </w:r>
    </w:p>
    <w:p>
      <w:pPr>
        <w:pStyle w:val="Heading1"/>
      </w:pPr>
      <w:r>
        <w:t>Сеть как управляемое испытание</w:t>
      </w:r>
    </w:p>
    <w:p>
      <w:r>
        <w:rPr>
          <w:b w:val="0"/>
          <w:u w:val="none"/>
        </w:rPr>
        <w:t>Generation ref хранит возрастающий номер, который можно читать в callback без самостоятельного рендера. My — номер конкретного setup, захваченный замыканием. Controller принадлежит только этой попытке. Listing показывает принцип владения, но до использования добавьте response.ok, проверку тела и catch с отдельным AbortError. В incident работе нельзя считать упрощённый учебный listing полностью готовым production hook. Нужно объяснить каждый переход состояния и проверить ошибку, а не только успешное чтение.</w:t>
      </w:r>
    </w:p>
    <w:p>
      <w:pPr>
        <w:keepLines/>
        <w:spacing w:line="240" w:lineRule="auto"/>
      </w:pPr>
      <w:r>
        <w:rPr>
          <w:rFonts w:ascii="Consolas" w:hAnsi="Consolas"/>
          <w:sz w:val="18"/>
        </w:rPr>
        <w:t>useEffect(() =&gt; {</w:t>
        <w:br/>
        <w:t xml:space="preserve">  const my = ++generation.current;</w:t>
        <w:br/>
        <w:t xml:space="preserve">  const controller = new AbortController();</w:t>
        <w:br/>
        <w:t xml:space="preserve">  setLoading(true);</w:t>
        <w:br/>
        <w:t xml:space="preserve">  fetch(url, {signal:controller.signal})</w:t>
        <w:br/>
        <w:t xml:space="preserve">    .then(r =&gt; r.json())</w:t>
        <w:br/>
        <w:t xml:space="preserve">    .then(value =&gt; { if(generation.current === my) setItems(value); })</w:t>
        <w:br/>
        <w:t xml:space="preserve">    .finally(() =&gt; { if(generation.current === my) setLoading(false); });</w:t>
        <w:br/>
        <w:t xml:space="preserve">  return () =&gt; controller.abort();</w:t>
        <w:br/>
        <w:t>}, [url]);</w:t>
      </w:r>
    </w:p>
    <w:p>
      <w:r>
        <w:rPr>
          <w:b w:val="0"/>
          <w:u w:val="none"/>
        </w:rPr>
        <w:t>Создайте две различающие проверки. Первая меняет только порядок ответа: a начинается раньше ab, но приходит позже. Вторая повторяет query a с новым generation. Если первая проходит, а вторая нет, код скорее всего сравнивает query вместо поколения. Это гипотеза до чтения state и журнала; не выводите причину только из имени файла. Включите третье состояние error: старый отказ после нового success не должен заменить успешный экран. Loading проверяется пока новая попытка ещё удерживается, а не после окончания всех запросов.</w:t>
      </w:r>
    </w:p>
    <w:p>
      <w:r>
        <w:rPr>
          <w:b w:val="0"/>
          <w:u w:val="none"/>
        </w:rPr>
        <w:t>Управляемый ответ теста должен содержать уникальную учебную метку. В первом прогоне результат новый-1, во втором новый-2; константное решение новый-1 не проходит. Количество меток не является секретом, проверяется реакция на фактический ответ. Скрытые тесты изменяют query, ids и состав массива, включая пустой. Скрипт Python содержит assertions и orchestration, JavaScript является только выполняемым клиентом. Это соблюдает разделение языка продукта и языка автоматизации.</w:t>
      </w:r>
    </w:p>
    <w:p>
      <w:r>
        <w:rPr>
          <w:b w:val="0"/>
          <w:u w:val="none"/>
        </w:rPr>
        <w:t>После исправления внимательно изучите unmount. Компонент закрыли, но запрос может завершиться; поколение само по себе не обязательно изменилось, поэтому cleanup помечает жизненный цикл неактивным или увеличивает generation. Abort помогает, но источник мог не поддерживать отмену. Нельзя менять state размонтированного процесса как будто он всё ещё владеет страницей. Для повторного открытия создаётся новая попытка; старый callback не получает права только потому, что UI снова выглядит так же.</w:t>
      </w:r>
    </w:p>
    <w:p>
      <w:r>
        <w:rPr>
          <w:b w:val="0"/>
          <w:u w:val="none"/>
        </w:rPr>
        <w:t>В отчёте сохраните timeline: start1,start2,response2,response1 и отдельно start1,start2,start3,response3,response1. Для каждого completion укажите active. Повторный тест выполняется на тех же задержках, после чего расширяется на края. Если исправление работает только при ускоренном сервере, оно маскирует гонку. Не увеличивайте произвольный sleep в тесте до десяти секунд ради прохождения: управляйте конкретной стадией. Дополнительная практика — добавить ручной retry и доказать, что он создаёт новое generation при неизменённой query.</w:t>
      </w:r>
    </w:p>
    <w:p>
      <w:pPr>
        <w:pStyle w:val="Heading1"/>
      </w:pPr>
      <w:r>
        <w:t>Компромиссы и различающие проверки</w:t>
      </w:r>
    </w:p>
    <w:p>
      <w:r>
        <w:rPr>
          <w:b w:val="0"/>
          <w:u w:val="none"/>
        </w:rPr>
        <w:t>Проверяйте не только последний список, но и промежуточный экран. Пока response3 удерживается, spinner принадлежит третьему поколению. Если response1 завершился и spinner исчез, items могут пока быть правильными, но состояние работы уже неверно. Такой дефект не обнаруживает тест, ожидающий только финальный текст. Поэтому Python сначала наблюдает loading при удержанном новом ответе, затем отпускает его и сравнивает список.</w:t>
      </w:r>
    </w:p>
    <w:p>
      <w:r>
        <w:rPr>
          <w:b w:val="0"/>
          <w:u w:val="none"/>
        </w:rPr>
        <w:t>При ошибке разбора JSON храните тип нарушения отдельно от AbortError. Старый schema error так же не должен менять новое состояние, как старый success. Проверка актуальности ставится перед каждым изменением, а не только в then items. Для полезной диагностики можно сохранить старую ошибку в безопасный журнал с generation, но её нельзя показывать как текущую ошибку поиска. Это различие между наблюдаемостью и пользовательским экраном.</w:t>
      </w:r>
    </w:p>
    <w:p>
      <w:r>
        <w:rPr>
          <w:b w:val="0"/>
          <w:u w:val="none"/>
        </w:rPr>
        <w:t>Не используйте debounce как единственную защиту гонки. Debounce уменьшает число начал, но пользователь может сменить ввод после того, как запрос уже отправлен. Два запроса всё равно могут завершиться в обратном порядке. Урок намеренно задаёт задержки, которые делают гонку воспроизводимой; исправление остаётся корректным и при другом порядке. В портфолио покажите быстрый ввод и результат последнего намерения, а не просто пустую консоль.</w:t>
      </w:r>
    </w:p>
    <w:p>
      <w:pPr>
        <w:pStyle w:val="Heading1"/>
      </w:pPr>
      <w:r>
        <w:t>Право завершить loading</w:t>
      </w:r>
    </w:p>
    <w:p>
      <w:pPr>
        <w:keepLines/>
        <w:spacing w:line="240" w:lineRule="auto"/>
      </w:pPr>
      <w:r>
        <w:rPr>
          <w:rFonts w:ascii="Consolas" w:hAnsi="Consolas"/>
          <w:sz w:val="18"/>
        </w:rPr>
        <w:t>const myGeneration = ++active.current;</w:t>
        <w:br/>
        <w:t>try { /* fetch и применение */ }</w:t>
        <w:br/>
        <w:t>finally {</w:t>
        <w:br/>
        <w:t xml:space="preserve">  if (myGeneration === active.current) setLoading(false);</w:t>
        <w:br/>
        <w:t>}</w:t>
      </w:r>
    </w:p>
    <w:p>
      <w:r>
        <w:rPr>
          <w:b w:val="0"/>
          <w:u w:val="none"/>
        </w:rPr>
        <w:t>Завершение старой попытки не выключает индикатор новой. Проверка результата и ошибки нужна отдельно.</w:t>
      </w:r>
    </w:p>
    <w:p>
      <w:pPr>
        <w:pStyle w:val="Heading1"/>
      </w:pPr>
      <w:r>
        <w:t>Практика и приёмка</w:t>
      </w:r>
    </w:p>
    <w:p>
      <w:r>
        <w:rPr>
          <w:b w:val="0"/>
          <w:u w:val="none"/>
        </w:rPr>
        <w:t>Воспроизведите fault=search, исправьте src/faults.js и hook поиска. Не меняйте dataset и задержки. Сохраните DOCX incident отчёт: два симптома, различающие сигналы, причины, patch, повтор. Выполните battle_race/loading и Python UI verifier. Приёмка: последние generation и query определяют результат; старый finally ничего не меняет; пустые и повторные ответы корректны.</w:t>
      </w:r>
    </w:p>
    <w:p>
      <w:r>
        <w:rPr>
          <w:b w:val="0"/>
          <w:u w:val="single"/>
        </w:rPr>
        <w:t>Не стирайте исходные данные для устранения симптома.</w:t>
      </w:r>
      <w:r>
        <w:rPr>
          <w:b w:val="0"/>
          <w:u w:val="none"/>
        </w:rPr>
        <w:t xml:space="preserve"> Сохраните копию, проверку до изменения и повтор после. Учебные данные вымышлены.</w:t>
      </w:r>
    </w:p>
    <w:p>
      <w:pPr>
        <w:pStyle w:val="Heading1"/>
      </w:pPr>
      <w:r>
        <w:t>Порядок с заданными зависимостями</w:t>
      </w:r>
    </w:p>
    <w:p>
      <w:pPr>
        <w:keepNext/>
      </w:pPr>
      <w:r>
        <w:rPr>
          <w:b w:val="0"/>
          <w:u w:val="none"/>
        </w:rPr>
        <w:t>Для задачи на порядок используется именно этот последовательный протокол. Следующее действие требует результат предыдущего; альтернативный порядок других работ не оценивается.</w:t>
      </w:r>
    </w:p>
    <w:p>
      <w:pPr>
        <w:keepNext/>
      </w:pPr>
      <w:r>
        <w:t xml:space="preserve">1. </w:t>
      </w:r>
      <w:r>
        <w:rPr>
          <w:b w:val="0"/>
          <w:u w:val="none"/>
        </w:rPr>
        <w:t>Включить неизменённый fault search</w:t>
      </w:r>
    </w:p>
    <w:p>
      <w:pPr>
        <w:keepNext/>
      </w:pPr>
      <w:r>
        <w:t xml:space="preserve">2. </w:t>
      </w:r>
      <w:r>
        <w:rPr>
          <w:b w:val="0"/>
          <w:u w:val="none"/>
        </w:rPr>
        <w:t>Зафиксировать поколения начала и завершения</w:t>
      </w:r>
    </w:p>
    <w:p>
      <w:pPr>
        <w:keepNext/>
      </w:pPr>
      <w:r>
        <w:t xml:space="preserve">3. </w:t>
      </w:r>
      <w:r>
        <w:rPr>
          <w:b w:val="0"/>
          <w:u w:val="none"/>
        </w:rPr>
        <w:t>По журналу различить две гонки</w:t>
      </w:r>
    </w:p>
    <w:p>
      <w:pPr>
        <w:keepNext/>
      </w:pPr>
      <w:r>
        <w:t xml:space="preserve">4. </w:t>
      </w:r>
      <w:r>
        <w:rPr>
          <w:b w:val="0"/>
          <w:u w:val="none"/>
        </w:rPr>
        <w:t>Исправить владение всеми полями запроса</w:t>
      </w:r>
    </w:p>
    <w:p>
      <w:pPr>
        <w:keepNext w:val="0"/>
      </w:pPr>
      <w:r>
        <w:t xml:space="preserve">5. </w:t>
      </w:r>
      <w:r>
        <w:rPr>
          <w:b w:val="0"/>
          <w:u w:val="none"/>
        </w:rPr>
        <w:t>Повторить исходные задержки и края</w:t>
      </w:r>
    </w:p>
    <w:p>
      <w:pPr>
        <w:pStyle w:val="Heading1"/>
      </w:pPr>
      <w:r>
        <w:t>Задания урока</w:t>
      </w:r>
    </w:p>
    <w:p>
      <w:pPr>
        <w:pStyle w:val="Heading2"/>
      </w:pPr>
      <w:r>
        <w:t>Один ответ 1</w:t>
      </w:r>
    </w:p>
    <w:p>
      <w:pPr>
        <w:keepNext/>
      </w:pPr>
      <w:r>
        <w:rPr>
          <w:b w:val="0"/>
          <w:u w:val="none"/>
        </w:rPr>
        <w:t>Почему сравнения только query недостаточно?</w:t>
      </w:r>
    </w:p>
    <w:p>
      <w:pPr>
        <w:pStyle w:val="ListBullet"/>
        <w:keepNext/>
      </w:pPr>
      <w:r>
        <w:rPr>
          <w:b w:val="0"/>
          <w:u w:val="none"/>
        </w:rPr>
        <w:t>query слишком длинная</w:t>
      </w:r>
    </w:p>
    <w:p>
      <w:pPr>
        <w:pStyle w:val="ListBullet"/>
        <w:keepNext/>
      </w:pPr>
      <w:r>
        <w:rPr>
          <w:b w:val="0"/>
          <w:u w:val="none"/>
        </w:rPr>
        <w:t>Одна строка бывает в разных попытках</w:t>
      </w:r>
    </w:p>
    <w:p>
      <w:pPr>
        <w:pStyle w:val="ListBullet"/>
        <w:keepNext/>
      </w:pPr>
      <w:r>
        <w:rPr>
          <w:b w:val="0"/>
          <w:u w:val="none"/>
        </w:rPr>
        <w:t>JSON запрещает строки</w:t>
      </w:r>
    </w:p>
    <w:p>
      <w:pPr>
        <w:pStyle w:val="ListBullet"/>
        <w:keepNext w:val="0"/>
      </w:pPr>
      <w:r>
        <w:rPr>
          <w:b w:val="0"/>
          <w:u w:val="none"/>
        </w:rPr>
        <w:t>React не умеет сравнивать</w:t>
      </w:r>
    </w:p>
    <w:p>
      <w:pPr>
        <w:pStyle w:val="Heading2"/>
      </w:pPr>
      <w:r>
        <w:t>Один ответ 2</w:t>
      </w:r>
    </w:p>
    <w:p>
      <w:pPr>
        <w:keepNext/>
      </w:pPr>
      <w:r>
        <w:rPr>
          <w:b w:val="0"/>
          <w:u w:val="none"/>
        </w:rPr>
        <w:t>Кто вправе завершить loading?</w:t>
      </w:r>
    </w:p>
    <w:p>
      <w:pPr>
        <w:pStyle w:val="ListBullet"/>
        <w:keepNext/>
      </w:pPr>
      <w:r>
        <w:rPr>
          <w:b w:val="0"/>
          <w:u w:val="none"/>
        </w:rPr>
        <w:t>Любой ответ</w:t>
      </w:r>
    </w:p>
    <w:p>
      <w:pPr>
        <w:pStyle w:val="ListBullet"/>
        <w:keepNext/>
      </w:pPr>
      <w:r>
        <w:rPr>
          <w:b w:val="0"/>
          <w:u w:val="none"/>
        </w:rPr>
        <w:t>Первый запрос</w:t>
      </w:r>
    </w:p>
    <w:p>
      <w:pPr>
        <w:pStyle w:val="ListBullet"/>
        <w:keepNext/>
      </w:pPr>
      <w:r>
        <w:rPr>
          <w:b w:val="0"/>
          <w:u w:val="none"/>
        </w:rPr>
        <w:t>Активное поколение</w:t>
      </w:r>
    </w:p>
    <w:p>
      <w:pPr>
        <w:pStyle w:val="ListBullet"/>
        <w:keepNext w:val="0"/>
      </w:pPr>
      <w:r>
        <w:rPr>
          <w:b w:val="0"/>
          <w:u w:val="none"/>
        </w:rPr>
        <w:t>Самый медленный запрос</w:t>
      </w:r>
    </w:p>
    <w:p>
      <w:pPr>
        <w:pStyle w:val="Heading2"/>
      </w:pPr>
      <w:r>
        <w:t>Один ответ 3</w:t>
      </w:r>
    </w:p>
    <w:p>
      <w:pPr>
        <w:keepNext/>
      </w:pPr>
      <w:r>
        <w:rPr>
          <w:b w:val="0"/>
          <w:u w:val="none"/>
        </w:rPr>
        <w:t>Что сохранить при расследовании?</w:t>
      </w:r>
    </w:p>
    <w:p>
      <w:pPr>
        <w:pStyle w:val="ListBullet"/>
        <w:keepNext/>
      </w:pPr>
      <w:r>
        <w:rPr>
          <w:b w:val="0"/>
          <w:u w:val="none"/>
        </w:rPr>
        <w:t>Только цвет spinner</w:t>
      </w:r>
    </w:p>
    <w:p>
      <w:pPr>
        <w:pStyle w:val="ListBullet"/>
        <w:keepNext/>
      </w:pPr>
      <w:r>
        <w:rPr>
          <w:b w:val="0"/>
          <w:u w:val="none"/>
        </w:rPr>
        <w:t>Случайное число</w:t>
      </w:r>
    </w:p>
    <w:p>
      <w:pPr>
        <w:pStyle w:val="ListBullet"/>
        <w:keepNext/>
      </w:pPr>
      <w:r>
        <w:rPr>
          <w:b w:val="0"/>
          <w:u w:val="none"/>
        </w:rPr>
        <w:t>Удалённый dataset</w:t>
      </w:r>
    </w:p>
    <w:p>
      <w:pPr>
        <w:pStyle w:val="ListBullet"/>
        <w:keepNext w:val="0"/>
      </w:pPr>
      <w:r>
        <w:rPr>
          <w:b w:val="0"/>
          <w:u w:val="none"/>
        </w:rPr>
        <w:t>Start и completion поколений</w:t>
      </w:r>
    </w:p>
    <w:p>
      <w:pPr>
        <w:pStyle w:val="Heading2"/>
      </w:pPr>
      <w:r>
        <w:t>Один ответ 4</w:t>
      </w:r>
    </w:p>
    <w:p>
      <w:pPr>
        <w:keepNext/>
      </w:pPr>
      <w:r>
        <w:rPr>
          <w:b w:val="0"/>
          <w:u w:val="none"/>
        </w:rPr>
        <w:t>Что делает старый error после нового success?</w:t>
      </w:r>
    </w:p>
    <w:p>
      <w:pPr>
        <w:pStyle w:val="ListBullet"/>
        <w:keepNext/>
      </w:pPr>
      <w:r>
        <w:rPr>
          <w:b w:val="0"/>
          <w:u w:val="none"/>
        </w:rPr>
        <w:t>Игнорируется</w:t>
      </w:r>
    </w:p>
    <w:p>
      <w:pPr>
        <w:pStyle w:val="ListBullet"/>
        <w:keepNext/>
      </w:pPr>
      <w:r>
        <w:rPr>
          <w:b w:val="0"/>
          <w:u w:val="none"/>
        </w:rPr>
        <w:t>Удаляет новый список</w:t>
      </w:r>
    </w:p>
    <w:p>
      <w:pPr>
        <w:pStyle w:val="ListBullet"/>
        <w:keepNext/>
      </w:pPr>
      <w:r>
        <w:rPr>
          <w:b w:val="0"/>
          <w:u w:val="none"/>
        </w:rPr>
        <w:t>Создаёт новый start</w:t>
      </w:r>
    </w:p>
    <w:p>
      <w:pPr>
        <w:pStyle w:val="ListBullet"/>
        <w:keepNext w:val="0"/>
      </w:pPr>
      <w:r>
        <w:rPr>
          <w:b w:val="0"/>
          <w:u w:val="none"/>
        </w:rPr>
        <w:t>Меняет URL</w:t>
      </w:r>
    </w:p>
    <w:p>
      <w:pPr>
        <w:pStyle w:val="Heading2"/>
      </w:pPr>
      <w:r>
        <w:t>Несколько ответов 1</w:t>
      </w:r>
    </w:p>
    <w:p>
      <w:pPr>
        <w:keepNext/>
      </w:pPr>
      <w:r>
        <w:rPr>
          <w:b w:val="0"/>
          <w:u w:val="none"/>
        </w:rPr>
        <w:t>Выберите все подходящие утверждения для правил данного урока.</w:t>
      </w:r>
    </w:p>
    <w:p>
      <w:pPr>
        <w:pStyle w:val="ListBullet"/>
        <w:keepNext/>
      </w:pPr>
      <w:r>
        <w:rPr>
          <w:b w:val="0"/>
          <w:u w:val="none"/>
        </w:rPr>
        <w:t>Защитить применение items</w:t>
      </w:r>
    </w:p>
    <w:p>
      <w:pPr>
        <w:pStyle w:val="ListBullet"/>
        <w:keepNext/>
      </w:pPr>
      <w:r>
        <w:rPr>
          <w:b w:val="0"/>
          <w:u w:val="none"/>
        </w:rPr>
        <w:t>Защитить error и finally</w:t>
      </w:r>
    </w:p>
    <w:p>
      <w:pPr>
        <w:pStyle w:val="ListBullet"/>
        <w:keepNext/>
      </w:pPr>
      <w:r>
        <w:rPr>
          <w:b w:val="0"/>
          <w:u w:val="none"/>
        </w:rPr>
        <w:t>Сортировать серверные задержки ради теста</w:t>
      </w:r>
    </w:p>
    <w:p>
      <w:pPr>
        <w:pStyle w:val="ListBullet"/>
        <w:keepNext w:val="0"/>
      </w:pPr>
      <w:r>
        <w:rPr>
          <w:b w:val="0"/>
          <w:u w:val="none"/>
        </w:rPr>
        <w:t>Использовать query как единственный id</w:t>
      </w:r>
    </w:p>
    <w:p>
      <w:pPr>
        <w:pStyle w:val="Heading2"/>
      </w:pPr>
      <w:r>
        <w:t>Несколько ответов 2</w:t>
      </w:r>
    </w:p>
    <w:p>
      <w:pPr>
        <w:keepNext/>
      </w:pPr>
      <w:r>
        <w:rPr>
          <w:b w:val="0"/>
          <w:u w:val="none"/>
        </w:rPr>
        <w:t>Выберите все подходящие утверждения для правил данного урока.</w:t>
      </w:r>
    </w:p>
    <w:p>
      <w:pPr>
        <w:pStyle w:val="ListBullet"/>
        <w:keepNext/>
      </w:pPr>
      <w:r>
        <w:rPr>
          <w:b w:val="0"/>
          <w:u w:val="none"/>
        </w:rPr>
        <w:t>Повторить a-&gt;ab-&gt;a</w:t>
      </w:r>
    </w:p>
    <w:p>
      <w:pPr>
        <w:pStyle w:val="ListBullet"/>
        <w:keepNext/>
      </w:pPr>
      <w:r>
        <w:rPr>
          <w:b w:val="0"/>
          <w:u w:val="none"/>
        </w:rPr>
        <w:t>Проверить unmount во время запроса</w:t>
      </w:r>
    </w:p>
    <w:p>
      <w:pPr>
        <w:pStyle w:val="ListBullet"/>
        <w:keepNext/>
      </w:pPr>
      <w:r>
        <w:rPr>
          <w:b w:val="0"/>
          <w:u w:val="none"/>
        </w:rPr>
        <w:t>Удалить старые ответы из фикстуры</w:t>
      </w:r>
    </w:p>
    <w:p>
      <w:pPr>
        <w:pStyle w:val="ListBullet"/>
        <w:keepNext w:val="0"/>
      </w:pPr>
      <w:r>
        <w:rPr>
          <w:b w:val="0"/>
          <w:u w:val="none"/>
        </w:rPr>
        <w:t>Всегда показывать первый массив</w:t>
      </w:r>
    </w:p>
    <w:p>
      <w:pPr>
        <w:pStyle w:val="Heading2"/>
      </w:pPr>
      <w:r>
        <w:t>Сопоставление</w:t>
      </w:r>
    </w:p>
    <w:p>
      <w:pPr>
        <w:keepNext/>
      </w:pPr>
      <w:r>
        <w:rPr>
          <w:b w:val="0"/>
          <w:u w:val="none"/>
        </w:rPr>
        <w:t>Сопоставьте четыре термина словаря и четыре описания.</w:t>
      </w:r>
    </w:p>
    <w:p>
      <w:pPr>
        <w:pStyle w:val="ListBullet"/>
        <w:keepNext/>
      </w:pPr>
      <w:r>
        <w:rPr>
          <w:b w:val="0"/>
          <w:u w:val="none"/>
        </w:rPr>
        <w:t>Поколение запроса</w:t>
      </w:r>
    </w:p>
    <w:p>
      <w:pPr>
        <w:pStyle w:val="ListBullet"/>
        <w:keepNext/>
      </w:pPr>
      <w:r>
        <w:rPr>
          <w:b w:val="0"/>
          <w:u w:val="none"/>
        </w:rPr>
        <w:t>Владелец loading</w:t>
      </w:r>
    </w:p>
    <w:p>
      <w:pPr>
        <w:pStyle w:val="ListBullet"/>
        <w:keepNext/>
      </w:pPr>
      <w:r>
        <w:rPr>
          <w:b w:val="0"/>
          <w:u w:val="none"/>
        </w:rPr>
        <w:t>Fault injection</w:t>
      </w:r>
    </w:p>
    <w:p>
      <w:pPr>
        <w:pStyle w:val="ListBullet"/>
        <w:keepNext/>
      </w:pPr>
      <w:r>
        <w:rPr>
          <w:b w:val="0"/>
          <w:u w:val="none"/>
        </w:rPr>
        <w:t>Регрессионный сценарий</w:t>
      </w:r>
    </w:p>
    <w:p>
      <w:pPr>
        <w:pStyle w:val="ListBullet"/>
        <w:keepNext/>
      </w:pPr>
      <w:r>
        <w:rPr>
          <w:b w:val="0"/>
          <w:u w:val="none"/>
        </w:rPr>
        <w:t>Последовательность действий, которая должна остаться рабочей после исправления. Он отличается от одного открытого примера.</w:t>
      </w:r>
    </w:p>
    <w:p>
      <w:pPr>
        <w:pStyle w:val="ListBullet"/>
        <w:keepNext/>
      </w:pPr>
      <w:r>
        <w:rPr>
          <w:b w:val="0"/>
          <w:u w:val="none"/>
        </w:rPr>
        <w:t>Управляемое внесение неисправности в учебный стенд. Это не вмешательство в чужой сервис.</w:t>
      </w:r>
    </w:p>
    <w:p>
      <w:pPr>
        <w:pStyle w:val="ListBullet"/>
        <w:keepNext/>
      </w:pPr>
      <w:r>
        <w:rPr>
          <w:b w:val="0"/>
          <w:u w:val="none"/>
        </w:rPr>
        <w:t>Активная операция, которая вправе завершить индикатор. Чужой finally не является её завершением.</w:t>
      </w:r>
    </w:p>
    <w:p>
      <w:pPr>
        <w:pStyle w:val="ListBullet"/>
        <w:keepNext w:val="0"/>
      </w:pPr>
      <w:r>
        <w:rPr>
          <w:b w:val="0"/>
          <w:u w:val="none"/>
        </w:rPr>
        <w:t>Возрастающий номер попытки поиска. Одинаковая query может принадлежать разным поколениям.</w:t>
      </w:r>
    </w:p>
    <w:p>
      <w:pPr>
        <w:pStyle w:val="Heading2"/>
      </w:pPr>
      <w:r>
        <w:t>Порядок</w:t>
      </w:r>
    </w:p>
    <w:p>
      <w:r>
        <w:rPr>
          <w:b w:val="0"/>
          <w:u w:val="none"/>
        </w:rPr>
        <w:t>Восстановите протокол из раздела выше: действия показываются перемешанными платформой. Исходный инцидент ещё не исправлен.</w:t>
      </w:r>
    </w:p>
    <w:p>
      <w:pPr>
        <w:pStyle w:val="Heading2"/>
      </w:pPr>
      <w:r>
        <w:t>Инцидент поиск с поколениями</w:t>
      </w:r>
    </w:p>
    <w:p>
      <w:r>
        <w:rPr>
          <w:b w:val="0"/>
          <w:u w:val="none"/>
        </w:rPr>
        <w:t>Ввод события start {query,generation} и response {query,generation,items}. generation целые, start строго возрастают. Ответ применять только если query и generation совпадают с последним start. Верните {query,items}; сначала query="",items=[]. Повтор одинакового ответа безопасен, старое поколение того же query нельзя применять.</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w:t>
        <w:br/>
        <w:t xml:space="preserve">    "type": "start",</w:t>
        <w:br/>
        <w:t xml:space="preserve">    "query": "a",</w:t>
        <w:br/>
        <w:t xml:space="preserve">    "generation": 1</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"query": "a",</w:t>
        <w:br/>
        <w:t xml:space="preserve">  "items": []</w:t>
        <w:br/>
        <w:t>}</w:t>
      </w:r>
    </w:p>
    <w:p>
      <w:pPr>
        <w:keepNext/>
      </w:pPr>
      <w:r>
        <w:rPr>
          <w:b w:val="0"/>
          <w:u w:val="none"/>
        </w:rPr>
        <w:t>Вход открытого примера</w:t>
      </w:r>
    </w:p>
    <w:p>
      <w:pPr>
        <w:keepLines/>
        <w:spacing w:line="240" w:lineRule="auto"/>
      </w:pPr>
      <w:r>
        <w:rPr>
          <w:rFonts w:ascii="Consolas" w:hAnsi="Consolas"/>
          <w:sz w:val="18"/>
        </w:rPr>
        <w:t>[]</w:t>
      </w:r>
    </w:p>
    <w:p>
      <w:pPr>
        <w:keepNext/>
      </w:pPr>
      <w:r>
        <w:rPr>
          <w:b w:val="0"/>
          <w:u w:val="none"/>
        </w:rPr>
        <w:t>Ожидаемый вывод</w:t>
      </w:r>
    </w:p>
    <w:p>
      <w:pPr>
        <w:keepLines/>
        <w:spacing w:line="240" w:lineRule="auto"/>
      </w:pPr>
      <w:r>
        <w:rPr>
          <w:rFonts w:ascii="Consolas" w:hAnsi="Consolas"/>
          <w:sz w:val="18"/>
        </w:rPr>
        <w:t>{</w:t>
        <w:br/>
        <w:t xml:space="preserve">  "query": "",</w:t>
        <w:br/>
        <w:t xml:space="preserve">  "items": []</w:t>
        <w:br/>
        <w:t>}</w:t>
      </w:r>
    </w:p>
    <w:p>
      <w:pPr>
        <w:pStyle w:val="Heading2"/>
      </w:pPr>
      <w:r>
        <w:t>Инцидент состояние загрузки</w:t>
      </w:r>
    </w:p>
    <w:p>
      <w:r>
        <w:rPr>
          <w:b w:val="0"/>
          <w:u w:val="none"/>
        </w:rPr>
        <w:t>Ввод {active:string,events:[{id,status:"ok"|"error"|"abort",items:[string]}]}. В начале {loading:true,error:null,items:[]}. Только события active обновляют: ok -&gt; loading=false,items из события,error=null; error -&gt; loading=false,error="network", items сохраняются; abort -&gt; loading=false,error=null, items сохраняются. Чужие не меняют даже loading.</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"active": "b",</w:t>
        <w:br/>
        <w:t xml:space="preserve">  "events": [</w:t>
        <w:br/>
        <w:t xml:space="preserve">    {</w:t>
        <w:br/>
        <w:t xml:space="preserve">      "id": "b",</w:t>
        <w:br/>
        <w:t xml:space="preserve">      "status": "abort",</w:t>
        <w:br/>
        <w:t xml:space="preserve">      "items": []</w:t>
        <w:br/>
        <w:t xml:space="preserve">    }</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"loading": false,</w:t>
        <w:br/>
        <w:t xml:space="preserve">  "error": null,</w:t>
        <w:br/>
        <w:t xml:space="preserve">  "items": []</w:t>
        <w:br/>
        <w:t>}</w:t>
      </w:r>
    </w:p>
    <w:p>
      <w:pPr>
        <w:keepNext/>
      </w:pPr>
      <w:r>
        <w:rPr>
          <w:b w:val="0"/>
          <w:u w:val="none"/>
        </w:rPr>
        <w:t>Вход открытого примера</w:t>
      </w:r>
    </w:p>
    <w:p>
      <w:pPr>
        <w:keepLines/>
        <w:spacing w:line="240" w:lineRule="auto"/>
      </w:pPr>
      <w:r>
        <w:rPr>
          <w:rFonts w:ascii="Consolas" w:hAnsi="Consolas"/>
          <w:sz w:val="18"/>
        </w:rPr>
        <w:t>{</w:t>
        <w:br/>
        <w:t xml:space="preserve">  "active": "b",</w:t>
        <w:br/>
        <w:t xml:space="preserve">  "events": []</w:t>
        <w:br/>
        <w:t>}</w:t>
      </w:r>
    </w:p>
    <w:p>
      <w:pPr>
        <w:keepNext/>
      </w:pPr>
      <w:r>
        <w:rPr>
          <w:b w:val="0"/>
          <w:u w:val="none"/>
        </w:rPr>
        <w:t>Ожидаемый вывод</w:t>
      </w:r>
    </w:p>
    <w:p>
      <w:pPr>
        <w:keepLines/>
        <w:spacing w:line="240" w:lineRule="auto"/>
      </w:pPr>
      <w:r>
        <w:rPr>
          <w:rFonts w:ascii="Consolas" w:hAnsi="Consolas"/>
          <w:sz w:val="18"/>
        </w:rPr>
        <w:t>{</w:t>
        <w:br/>
        <w:t xml:space="preserve">  "loading": true,</w:t>
        <w:br/>
        <w:t xml:space="preserve">  "error": null,</w:t>
        <w:br/>
        <w:t xml:space="preserve">  "items": []</w:t>
        <w:br/>
        <w:t>}</w:t>
      </w:r>
    </w:p>
    <w:p>
      <w:pPr>
        <w:pStyle w:val="Heading1"/>
        <w:keepNext/>
      </w:pPr>
      <w:r>
        <w:t>Источники и дополнительное чтение</w:t>
      </w:r>
    </w:p>
    <w:p>
      <w:pPr>
        <w:pStyle w:val="ListBullet"/>
        <w:keepNext/>
      </w:pPr>
      <w:hyperlink r:id="rId9">
        <w:r>
          <w:rPr>
            <w:u w:val="single"/>
          </w:rPr>
          <w:t>developer.mozilla.org</w:t>
        </w:r>
      </w:hyperlink>
      <w:r>
        <w:rPr>
          <w:b w:val="0"/>
          <w:u w:val="none"/>
        </w:rPr>
        <w:t xml:space="preserve"> — сигнал отмены и поддерживаемые операции.</w:t>
      </w:r>
    </w:p>
    <w:p>
      <w:pPr>
        <w:pStyle w:val="ListBullet"/>
        <w:keepNext/>
      </w:pPr>
      <w:hyperlink r:id="rId10">
        <w:r>
          <w:rPr>
            <w:u w:val="single"/>
          </w:rPr>
          <w:t>react.dev</w:t>
        </w:r>
      </w:hyperlink>
      <w:r>
        <w:rPr>
          <w:b w:val="0"/>
          <w:u w:val="none"/>
        </w:rPr>
        <w:t xml:space="preserve"> — граница событий пользователя и синхронизации с внешней системой.</w:t>
      </w:r>
    </w:p>
    <w:p>
      <w:pPr>
        <w:pStyle w:val="ListBullet"/>
        <w:keepNext/>
      </w:pPr>
      <w:hyperlink r:id="rId11">
        <w:r>
          <w:rPr>
            <w:u w:val="single"/>
          </w:rPr>
          <w:t>playwright.dev</w:t>
        </w:r>
      </w:hyperlink>
      <w:r>
        <w:rPr>
          <w:b w:val="0"/>
          <w:u w:val="none"/>
        </w:rPr>
        <w:t xml:space="preserve"> — установка и Python сценарии проверки браузера.</w:t>
      </w:r>
    </w:p>
    <w:p>
      <w:pPr>
        <w:keepNext w:val="0"/>
      </w:pPr>
      <w:r>
        <w:rPr>
          <w:b w:val="0"/>
          <w:u w:val="none"/>
        </w:rPr>
        <w:t>Официальные страницы открыты 4 октября 2026 года. Зафиксированный стенд использует React 19.1.1 и Vite 7.3.6; текущая документация может показывать другую версию. Статья Хабр AChuguev от 24 декабря 2025 года — дополнительная точка зрения, не нормативный контракт API.</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mozilla.org/en-US/docs/Web/API/AbortController" TargetMode="External"/><Relationship Id="rId10" Type="http://schemas.openxmlformats.org/officeDocument/2006/relationships/hyperlink" Target="https://react.dev/learn/you-might-not-need-an-effect" TargetMode="External"/><Relationship Id="rId11" Type="http://schemas.openxmlformats.org/officeDocument/2006/relationships/hyperlink" Target="https://playwright.dev/python/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