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Портфолио база знаний с offline чтением</w:t>
      </w:r>
    </w:p>
    <w:p>
      <w:pPr>
        <w:pStyle w:val="Subtitle"/>
      </w:pPr>
      <w:r>
        <w:t>Peaky Minds  Frontend продвинутый  Редакция 2</w:t>
      </w:r>
    </w:p>
    <w:p>
      <w:pPr>
        <w:pStyle w:val="Heading1"/>
      </w:pPr>
      <w:r>
        <w:t>Словарь перед объяснением</w:t>
      </w:r>
    </w:p>
    <w:p>
      <w:r>
        <w:rPr>
          <w:b/>
          <w:u w:val="none"/>
        </w:rPr>
        <w:t>Индекс поиска</w:t>
      </w:r>
      <w:r>
        <w:rPr>
          <w:b w:val="0"/>
          <w:u w:val="none"/>
        </w:rPr>
        <w:t xml:space="preserve"> — Подготовленная модель для поиска по документам. Он не равен списку случайных совпадений.</w:t>
      </w:r>
    </w:p>
    <w:p>
      <w:r>
        <w:rPr>
          <w:b/>
          <w:u w:val="none"/>
        </w:rPr>
        <w:t>AND поиск</w:t>
      </w:r>
      <w:r>
        <w:rPr>
          <w:b w:val="0"/>
          <w:u w:val="none"/>
        </w:rPr>
        <w:t xml:space="preserve"> — Требование наличия каждого слова запроса. OR поиск имеет другое правило и не заменяет его.</w:t>
      </w:r>
    </w:p>
    <w:p>
      <w:r>
        <w:rPr>
          <w:b/>
          <w:u w:val="none"/>
        </w:rPr>
        <w:t>Прогресс чтения</w:t>
      </w:r>
      <w:r>
        <w:rPr>
          <w:b w:val="0"/>
          <w:u w:val="none"/>
        </w:rPr>
        <w:t xml:space="preserve"> — Состояние завершения требуемых документов по id. Число кликов не равно числу прочитанных разделов.</w:t>
      </w:r>
    </w:p>
    <w:p>
      <w:r>
        <w:rPr>
          <w:b/>
          <w:u w:val="none"/>
        </w:rPr>
        <w:t>Offline чтение</w:t>
      </w:r>
      <w:r>
        <w:rPr>
          <w:b w:val="0"/>
          <w:u w:val="none"/>
        </w:rPr>
        <w:t xml:space="preserve"> — Доступ к сохранённому публичному содержимому без сети. Оно не даёт права показывать чужие приватные документы.</w:t>
      </w:r>
    </w:p>
    <w:p>
      <w:pPr>
        <w:pStyle w:val="Heading1"/>
      </w:pPr>
      <w:r>
        <w:t>Результат и рабочая ситуация</w:t>
      </w:r>
    </w:p>
    <w:p>
      <w:r>
        <w:rPr>
          <w:b w:val="0"/>
          <w:u w:val="none"/>
        </w:rPr>
        <w:t>Создайте GitHub проект Field Manual: красивую базу знаний с категориями, AND поиском, закладками, прогрессом, offline чтением и версионированием содержимого. Проект демонстрирует архитектуру чтения и сохранность пользовательского состояния.</w:t>
      </w:r>
    </w:p>
    <w:p>
      <w:r>
        <w:rPr>
          <w:b w:val="0"/>
          <w:u w:val="none"/>
        </w:rPr>
        <w:t>Ориентир: 3–5 часов для обычного урока, 4–8 часов для контрольной или инцидента. Для портфолио — 25–45 часов на проект. Время включает чтение, десять задач, практику и исправления; оценка до пилотного ученического прохода ориентировочная.</w:t>
      </w:r>
    </w:p>
    <w:p>
      <w:pPr>
        <w:pStyle w:val="Heading1"/>
      </w:pPr>
      <w:r>
        <w:t>Содержание и безопасность</w:t>
      </w:r>
    </w:p>
    <w:p>
      <w:r>
        <w:rPr>
          <w:b w:val="0"/>
          <w:u w:val="none"/>
        </w:rPr>
        <w:t>API возвращает публичные демонстрационные документы, категории и tags. На клиенте текст выводится безопасно; HTML интерпретация не нужна. Если делаете markdown представление, результат проходит объявленную очистку, а источник не исполняет script. Авторское учебное чтение этого курса остаётся DOCX; документация собственного GitHub проекта может содержать README.md. Не копируйте чужие статьи целиком для наполнения: используйте собственные учебные заметки.</w:t>
      </w:r>
    </w:p>
    <w:p>
      <w:pPr>
        <w:pStyle w:val="Heading1"/>
      </w:pPr>
      <w:r>
        <w:t>Поиск</w:t>
      </w:r>
    </w:p>
    <w:p>
      <w:r>
        <w:rPr>
          <w:b w:val="0"/>
          <w:u w:val="none"/>
        </w:rPr>
        <w:t>Нормализуйте query trim и регистр, разделите на слова. AND правило требует каждое слово в объединении title и tags. Пустой query возвращает все документы. Подсветка совпадения не должна создавать HTML из пользовательского запроса. Поиск и category отражаются в URL; back восстанавливает прежний набор. Для больших данных индекс можно готовить отдельно, но сохраните версию и доказательство соответствия содержимому.</w:t>
      </w:r>
    </w:p>
    <w:p>
      <w:pPr>
        <w:pStyle w:val="Heading1"/>
      </w:pPr>
      <w:r>
        <w:t>Пользовательское состояние</w:t>
      </w:r>
    </w:p>
    <w:p>
      <w:r>
        <w:rPr>
          <w:b w:val="0"/>
          <w:u w:val="none"/>
        </w:rPr>
        <w:t>Закладка и прогресс имеют собственную область хранения, отличную от кэша текста. Последний done каждого id задаёт завершение; неизвестный id не увеличивает total. Процент floor, а пустой required имеет 0%, потому что задач чтения не задано. Смена версии каталога может добавить обязательный раздел и уменьшить процент — это изменение модели, его надо объяснить в UI. Не показывайте 100% только из-за пустого списка после ошибки API.</w:t>
      </w:r>
    </w:p>
    <w:p>
      <w:pPr>
        <w:pStyle w:val="Heading1"/>
      </w:pPr>
      <w:r>
        <w:t>Offline и обновление</w:t>
      </w:r>
    </w:p>
    <w:p>
      <w:r>
        <w:rPr>
          <w:b w:val="0"/>
          <w:u w:val="none"/>
        </w:rPr>
        <w:t>Сохраните публичное содержимое и version формата, показывайте дату набора и offline статус. При новом содержимом обновите текст, не удаляя закладки и прогресс существующих id. Удалённый документ показывается как недоступный и не вызывает crash. Service worker является дополнительной технологией: если его используете, реализуйте стратегию обновления и проверку старого chunk. Без service worker можно сохранять публичный dataset в localStorage для честно ограниченного offline чтения после уже загруженной страницы.</w:t>
      </w:r>
    </w:p>
    <w:p>
      <w:pPr>
        <w:pStyle w:val="Heading1"/>
      </w:pPr>
      <w:r>
        <w:t>Объективная приёмка</w:t>
      </w:r>
    </w:p>
    <w:p>
      <w:r>
        <w:rPr>
          <w:b w:val="0"/>
          <w:u w:val="none"/>
        </w:rPr>
        <w:t>Ориентир 25–40 часов. Нужны 30 собственных документов, 5 категорий, search, bookmarks, progress, deep link, offline reading, безопасные внешние ссылки и смена версии без потери состояния. Screenshot: главная, документ, мобильный поиск, offline, обновление набора. Python тест выполняет done-&gt;undo-&gt;done, reload, неизвестный id и XSS title; README содержит границы offline, API, schema, чистый запуск и DOCX руководство. Дополнительный факт: сохранённый контент и прогресс имеют разные источники и не должны очищаться одной кнопкой.</w:t>
      </w:r>
    </w:p>
    <w:p>
      <w:pPr>
        <w:pStyle w:val="Heading1"/>
      </w:pPr>
      <w:r>
        <w:t>Версионируемое чтение и сохранение прогресса</w:t>
      </w:r>
    </w:p>
    <w:p>
      <w:r>
        <w:rPr>
          <w:b w:val="0"/>
          <w:u w:val="none"/>
        </w:rPr>
        <w:t>Bookmark — сохранённая ссылка на интересующий документ; progress — объявленное завершение required документа. Это разные намерения, поэтому одна button Не прочитал не должна одновременно снимать закладку. Listing показывает принцип обновления состояния; для строгой чистоты updater лучше отделить запись storage в синхронизацию или обработчик с заранее вычисленной командой. В StrictMode updater может проверяться повторно, и запись одного значения должна оставаться безопасной. Не выполняйте там HTTP запрос или создание новой операции.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const [done, setDone] = useState(() =&gt; loadProgress());</w:t>
        <w:br/>
        <w:t>function toggle(id) {</w:t>
        <w:br/>
        <w:t xml:space="preserve">  setDone(previous =&gt; {</w:t>
        <w:br/>
        <w:t xml:space="preserve">    const next = {...previous, [id]: !previous[id]};</w:t>
        <w:br/>
        <w:t xml:space="preserve">    localStorage.setItem('peaky-reading-v2', JSON.stringify(next));</w:t>
        <w:br/>
        <w:t xml:space="preserve">    return next;</w:t>
        <w:br/>
        <w:t xml:space="preserve">  });</w:t>
        <w:br/>
        <w:t>}</w:t>
        <w:br/>
        <w:t>const count = required.filter(id =&gt; done[id] === true).length;</w:t>
      </w:r>
    </w:p>
    <w:p>
      <w:r>
        <w:rPr>
          <w:b w:val="0"/>
          <w:u w:val="none"/>
        </w:rPr>
        <w:t>Документы имеют стабильный id и contentVersion. Если изменился title, прогресс того же id может сохраняться по объявленной политике. Если существенно изменилось содержимое и требуется повторное чтение, объясните пользователю правило reset конкретного документа, не очищайте всё без предупреждения. Required список приходит отдельно от done и ошибки API не заменяют его пустым списком с успехом. Кодовая модель progress принимает уже известный required; UI проверяет, что он действительно загрузился и ошибка не объявлена 100%.</w:t>
      </w:r>
    </w:p>
    <w:p>
      <w:r>
        <w:rPr>
          <w:b w:val="0"/>
          <w:u w:val="none"/>
        </w:rPr>
        <w:t>AND поиск работает по title и tags, но читатель может ожидать поиск полного текста. В README явно назовите область и реализуйте дополнительную полнотекстовую версию как расширение, если нужно. Подсветка совпадений строится из React text узлов и span, а не конкатенацией innerHTML с query. Регистр и trim нормализуются один раз; query URL и поле используют одно значение. На back повторно вычисляется список и сохраняется выбранный документ по id, если он ещё существует.</w:t>
      </w:r>
    </w:p>
    <w:p>
      <w:r>
        <w:rPr>
          <w:b w:val="0"/>
          <w:u w:val="none"/>
        </w:rPr>
        <w:t>Offline контент должен иметь дату и version. Если сеть недоступна, покажите сохранённый набор и отсутствие свежего подтверждения. Bookmark на удалённый документ остаётся понятной записью Недоступен или очищается по явно подтверждённому правилу. При обновлении набора не создавайте копии одних и тех же документов. Для service worker вариант дополнительно проверяет первый offline запуск после установки, старый chunk и обновление клиента; без него честно ограничьте offline работающей страницей с локальным dataset. Слова PWA и Offline сами не реализуют сохранность.</w:t>
      </w:r>
    </w:p>
    <w:p>
      <w:r>
        <w:rPr>
          <w:b w:val="0"/>
          <w:u w:val="none"/>
        </w:rPr>
        <w:t>Пять screenshot должны показывать не только главную: документ с длинным текстом, mobile поиск, progress после undo, offline badge и новая version. Для красивого чтения используйте ограниченную ширину текста, заголовки, ритм абзацев и заметный focus. Содержание создаётся самостоятельно, не копируется из чужих статей. Python тест меняет уникальный текст документа и проверяет безопасный вывод, затем done-&gt;undo-&gt;done и reload. Авторские эталоны задач курса остаются вне публичного проекта, даже если примерное дерево папок кажется удобным для копирования.</w:t>
      </w:r>
    </w:p>
    <w:p>
      <w:pPr>
        <w:pStyle w:val="Heading1"/>
      </w:pPr>
      <w:r>
        <w:t>Компромиссы и различающие проверки</w:t>
      </w:r>
    </w:p>
    <w:p>
      <w:r>
        <w:rPr>
          <w:b w:val="0"/>
          <w:u w:val="none"/>
        </w:rPr>
        <w:t>Прогресс не является оценкой знания: пользователь отметил чтение, но не прошёл экзамен. Назовите показатель Чтение и не обещайте компетенцию по проценту. Если required поменялся, явно объясните новый total и сохранённые done. Скрытые tests проверяют повтор события и undo, потому что простое число кликов создаёт 100% без связи с документами.</w:t>
      </w:r>
    </w:p>
    <w:p>
      <w:r>
        <w:rPr>
          <w:b w:val="0"/>
          <w:u w:val="none"/>
        </w:rPr>
        <w:t>Закладка на документ должна открывать deep link после reload. Сохраните selected id в пути или query и нормализуйте неизвестный id к Not found состоянию с каталогом. Внутреннее setSelected без адреса недостаточно для воспроизводимой ссылки. Кнопка Back возвращает предыдущий документ или фильтр по объявленной политике. Структурные крошки ведут к категории, не подменяя browser историю.</w:t>
      </w:r>
    </w:p>
    <w:p>
      <w:r>
        <w:rPr>
          <w:b w:val="0"/>
          <w:u w:val="none"/>
        </w:rPr>
        <w:t>Текстовые демонстрационные документы должны отличаться содержанием, а не только номером. В обязательном проекте создайте собственные заметки по разным темам: состояние, сеть, доступность, производительность и безопасный вывод. Каждая содержит определение, пример и короткую практику. Это делает базу знаний полезной и красивой демонстрацией чтения; author минимальный dataset нужен для проверки механики и не заменяет авторский контент ученика.</w:t>
      </w:r>
    </w:p>
    <w:p>
      <w:pPr>
        <w:pStyle w:val="Heading1"/>
      </w:pPr>
      <w:r>
        <w:t>Поиск каждого слова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const words = query.trim().toLowerCase().split(/\s+/);</w:t>
        <w:br/>
        <w:t>const text = (doc.title + ' ' + doc.tags.join(' ')).toLowerCase();</w:t>
        <w:br/>
        <w:t>const match = words.every(word =&gt; text.includes(word));</w:t>
      </w:r>
    </w:p>
    <w:p>
      <w:r>
        <w:rPr>
          <w:b w:val="0"/>
          <w:u w:val="none"/>
        </w:rPr>
        <w:t>react ui требует оба слова. Пустой query обработайте отдельно, чтобы не создать ложное обязательное слово.</w:t>
      </w:r>
    </w:p>
    <w:p>
      <w:pPr>
        <w:pStyle w:val="Heading1"/>
      </w:pPr>
      <w:r>
        <w:t>Практика и приёмка</w:t>
      </w:r>
    </w:p>
    <w:p>
      <w:r>
        <w:rPr>
          <w:b w:val="0"/>
          <w:u w:val="none"/>
        </w:rPr>
        <w:t>Создайте отдельный peaky-field-manual. Реализуйте searchindex/progress, собственные тексты и offline состояние. API FastAPI/SQLAlchemy хранит публичный каталог; закладки сохраняются отдельно. README содержит 5 screenshot, маршруты, известные ограничения и Python тесты. Дайте демонстрацию обновления version с сохранением прогресса; локальные ключи и авторские ответы курса в репозиторий не копировать.</w:t>
      </w:r>
    </w:p>
    <w:p>
      <w:r>
        <w:rPr>
          <w:b w:val="0"/>
          <w:u w:val="single"/>
        </w:rPr>
        <w:t>Не стирайте исходные данные для устранения симптома.</w:t>
      </w:r>
      <w:r>
        <w:rPr>
          <w:b w:val="0"/>
          <w:u w:val="none"/>
        </w:rPr>
        <w:t xml:space="preserve"> Сохраните копию, проверку до изменения и повтор после. Учебные данные вымышлены.</w:t>
      </w:r>
    </w:p>
    <w:p>
      <w:pPr>
        <w:pStyle w:val="Heading1"/>
      </w:pPr>
      <w:r>
        <w:t>Порядок с заданными зависимостями</w:t>
      </w:r>
    </w:p>
    <w:p>
      <w:pPr>
        <w:keepNext/>
      </w:pPr>
      <w:r>
        <w:rPr>
          <w:b w:val="0"/>
          <w:u w:val="none"/>
        </w:rPr>
        <w:t>Для задачи на порядок используется именно этот последовательный протокол. Следующее действие требует результат предыдущего; альтернативный порядок других работ не оценивается.</w:t>
      </w:r>
    </w:p>
    <w:p>
      <w:pPr>
        <w:keepNext/>
      </w:pPr>
      <w:r>
        <w:t xml:space="preserve">1. </w:t>
      </w:r>
      <w:r>
        <w:rPr>
          <w:b w:val="0"/>
          <w:u w:val="none"/>
        </w:rPr>
        <w:t>Объявить модель документов и required</w:t>
      </w:r>
    </w:p>
    <w:p>
      <w:pPr>
        <w:keepNext/>
      </w:pPr>
      <w:r>
        <w:t xml:space="preserve">2. </w:t>
      </w:r>
      <w:r>
        <w:rPr>
          <w:b w:val="0"/>
          <w:u w:val="none"/>
        </w:rPr>
        <w:t>Реализовать AND поиск и прогресс по id</w:t>
      </w:r>
    </w:p>
    <w:p>
      <w:pPr>
        <w:keepNext/>
      </w:pPr>
      <w:r>
        <w:t xml:space="preserve">3. </w:t>
      </w:r>
      <w:r>
        <w:rPr>
          <w:b w:val="0"/>
          <w:u w:val="none"/>
        </w:rPr>
        <w:t>Построить безопасное чтение с URL</w:t>
      </w:r>
    </w:p>
    <w:p>
      <w:pPr>
        <w:keepNext/>
      </w:pPr>
      <w:r>
        <w:t xml:space="preserve">4. </w:t>
      </w:r>
      <w:r>
        <w:rPr>
          <w:b w:val="0"/>
          <w:u w:val="none"/>
        </w:rPr>
        <w:t>Добавить отдельное offline хранение и обновление</w:t>
      </w:r>
    </w:p>
    <w:p>
      <w:pPr>
        <w:keepNext w:val="0"/>
      </w:pPr>
      <w:r>
        <w:t xml:space="preserve">5. </w:t>
      </w:r>
      <w:r>
        <w:rPr>
          <w:b w:val="0"/>
          <w:u w:val="none"/>
        </w:rPr>
        <w:t>Проверить reload и собрать пять screenshot</w:t>
      </w:r>
    </w:p>
    <w:p>
      <w:pPr>
        <w:pStyle w:val="Heading1"/>
      </w:pPr>
      <w:r>
        <w:t>Задания урока</w:t>
      </w:r>
    </w:p>
    <w:p>
      <w:pPr>
        <w:pStyle w:val="Heading2"/>
      </w:pPr>
      <w:r>
        <w:t>Один ответ 1</w:t>
      </w:r>
    </w:p>
    <w:p>
      <w:pPr>
        <w:keepNext/>
      </w:pPr>
      <w:r>
        <w:rPr>
          <w:b w:val="0"/>
          <w:u w:val="none"/>
        </w:rPr>
        <w:t>AND query из двух слов требует что?</w:t>
      </w:r>
    </w:p>
    <w:p>
      <w:pPr>
        <w:pStyle w:val="ListBullet"/>
        <w:keepNext/>
      </w:pPr>
      <w:r>
        <w:rPr>
          <w:b w:val="0"/>
          <w:u w:val="none"/>
        </w:rPr>
        <w:t>Любое слово</w:t>
      </w:r>
    </w:p>
    <w:p>
      <w:pPr>
        <w:pStyle w:val="ListBullet"/>
        <w:keepNext/>
      </w:pPr>
      <w:r>
        <w:rPr>
          <w:b w:val="0"/>
          <w:u w:val="none"/>
        </w:rPr>
        <w:t>Оба слова</w:t>
      </w:r>
    </w:p>
    <w:p>
      <w:pPr>
        <w:pStyle w:val="ListBullet"/>
        <w:keepNext/>
      </w:pPr>
      <w:r>
        <w:rPr>
          <w:b w:val="0"/>
          <w:u w:val="none"/>
        </w:rPr>
        <w:t>Только первое</w:t>
      </w:r>
    </w:p>
    <w:p>
      <w:pPr>
        <w:pStyle w:val="ListBullet"/>
        <w:keepNext w:val="0"/>
      </w:pPr>
      <w:r>
        <w:rPr>
          <w:b w:val="0"/>
          <w:u w:val="none"/>
        </w:rPr>
        <w:t>Только tag</w:t>
      </w:r>
    </w:p>
    <w:p>
      <w:pPr>
        <w:pStyle w:val="Heading2"/>
      </w:pPr>
      <w:r>
        <w:t>Один ответ 2</w:t>
      </w:r>
    </w:p>
    <w:p>
      <w:pPr>
        <w:keepNext/>
      </w:pPr>
      <w:r>
        <w:rPr>
          <w:b w:val="0"/>
          <w:u w:val="none"/>
        </w:rPr>
        <w:t>Пустой required даёт percent?</w:t>
      </w:r>
    </w:p>
    <w:p>
      <w:pPr>
        <w:pStyle w:val="ListBullet"/>
        <w:keepNext/>
      </w:pPr>
      <w:r>
        <w:rPr>
          <w:b w:val="0"/>
          <w:u w:val="none"/>
        </w:rPr>
        <w:t>100</w:t>
      </w:r>
    </w:p>
    <w:p>
      <w:pPr>
        <w:pStyle w:val="ListBullet"/>
        <w:keepNext/>
      </w:pPr>
      <w:r>
        <w:rPr>
          <w:b w:val="0"/>
          <w:u w:val="none"/>
        </w:rPr>
        <w:t>null</w:t>
      </w:r>
    </w:p>
    <w:p>
      <w:pPr>
        <w:pStyle w:val="ListBullet"/>
        <w:keepNext/>
      </w:pPr>
      <w:r>
        <w:rPr>
          <w:b w:val="0"/>
          <w:u w:val="none"/>
        </w:rPr>
        <w:t>0</w:t>
      </w:r>
    </w:p>
    <w:p>
      <w:pPr>
        <w:pStyle w:val="ListBullet"/>
        <w:keepNext w:val="0"/>
      </w:pPr>
      <w:r>
        <w:rPr>
          <w:b w:val="0"/>
          <w:u w:val="none"/>
        </w:rPr>
        <w:t>-1</w:t>
      </w:r>
    </w:p>
    <w:p>
      <w:pPr>
        <w:pStyle w:val="Heading2"/>
      </w:pPr>
      <w:r>
        <w:t>Один ответ 3</w:t>
      </w:r>
    </w:p>
    <w:p>
      <w:pPr>
        <w:keepNext/>
      </w:pPr>
      <w:r>
        <w:rPr>
          <w:b w:val="0"/>
          <w:u w:val="none"/>
        </w:rPr>
        <w:t>Последний done=false после true означает что?</w:t>
      </w:r>
    </w:p>
    <w:p>
      <w:pPr>
        <w:pStyle w:val="ListBullet"/>
        <w:keepNext/>
      </w:pPr>
      <w:r>
        <w:rPr>
          <w:b w:val="0"/>
          <w:u w:val="none"/>
        </w:rPr>
        <w:t>Сохранить true навсегда</w:t>
      </w:r>
    </w:p>
    <w:p>
      <w:pPr>
        <w:pStyle w:val="ListBullet"/>
        <w:keepNext/>
      </w:pPr>
      <w:r>
        <w:rPr>
          <w:b w:val="0"/>
          <w:u w:val="none"/>
        </w:rPr>
        <w:t>Добавить два балла</w:t>
      </w:r>
    </w:p>
    <w:p>
      <w:pPr>
        <w:pStyle w:val="ListBullet"/>
        <w:keepNext/>
      </w:pPr>
      <w:r>
        <w:rPr>
          <w:b w:val="0"/>
          <w:u w:val="none"/>
        </w:rPr>
        <w:t>Удалить документ</w:t>
      </w:r>
    </w:p>
    <w:p>
      <w:pPr>
        <w:pStyle w:val="ListBullet"/>
        <w:keepNext w:val="0"/>
      </w:pPr>
      <w:r>
        <w:rPr>
          <w:b w:val="0"/>
          <w:u w:val="none"/>
        </w:rPr>
        <w:t>Раздел снова не завершён</w:t>
      </w:r>
    </w:p>
    <w:p>
      <w:pPr>
        <w:pStyle w:val="Heading2"/>
      </w:pPr>
      <w:r>
        <w:t>Один ответ 4</w:t>
      </w:r>
    </w:p>
    <w:p>
      <w:pPr>
        <w:keepNext/>
      </w:pPr>
      <w:r>
        <w:rPr>
          <w:b w:val="0"/>
          <w:u w:val="none"/>
        </w:rPr>
        <w:t>Что сохранить при обновлении текстового кэша?</w:t>
      </w:r>
    </w:p>
    <w:p>
      <w:pPr>
        <w:pStyle w:val="ListBullet"/>
        <w:keepNext/>
      </w:pPr>
      <w:r>
        <w:rPr>
          <w:b w:val="0"/>
          <w:u w:val="none"/>
        </w:rPr>
        <w:t>Закладки и прогресс существующих id</w:t>
      </w:r>
    </w:p>
    <w:p>
      <w:pPr>
        <w:pStyle w:val="ListBullet"/>
        <w:keepNext/>
      </w:pPr>
      <w:r>
        <w:rPr>
          <w:b w:val="0"/>
          <w:u w:val="none"/>
        </w:rPr>
        <w:t>Только скриншот</w:t>
      </w:r>
    </w:p>
    <w:p>
      <w:pPr>
        <w:pStyle w:val="ListBullet"/>
        <w:keepNext/>
      </w:pPr>
      <w:r>
        <w:rPr>
          <w:b w:val="0"/>
          <w:u w:val="none"/>
        </w:rPr>
        <w:t>Ничего</w:t>
      </w:r>
    </w:p>
    <w:p>
      <w:pPr>
        <w:pStyle w:val="ListBullet"/>
        <w:keepNext w:val="0"/>
      </w:pPr>
      <w:r>
        <w:rPr>
          <w:b w:val="0"/>
          <w:u w:val="none"/>
        </w:rPr>
        <w:t>Токен в URL</w:t>
      </w:r>
    </w:p>
    <w:p>
      <w:pPr>
        <w:pStyle w:val="Heading2"/>
      </w:pPr>
      <w:r>
        <w:t>Несколько ответов 1</w:t>
      </w:r>
    </w:p>
    <w:p>
      <w:pPr>
        <w:keepNext/>
      </w:pPr>
      <w:r>
        <w:rPr>
          <w:b w:val="0"/>
          <w:u w:val="none"/>
        </w:rPr>
        <w:t>Выберите все подходящие утверждения для правил данного урока.</w:t>
      </w:r>
    </w:p>
    <w:p>
      <w:pPr>
        <w:pStyle w:val="ListBullet"/>
        <w:keepNext/>
      </w:pPr>
      <w:r>
        <w:rPr>
          <w:b w:val="0"/>
          <w:u w:val="none"/>
        </w:rPr>
        <w:t>Безопасно выводить недоверенный title</w:t>
      </w:r>
    </w:p>
    <w:p>
      <w:pPr>
        <w:pStyle w:val="ListBullet"/>
        <w:keepNext/>
      </w:pPr>
      <w:r>
        <w:rPr>
          <w:b w:val="0"/>
          <w:u w:val="none"/>
        </w:rPr>
        <w:t>Отделить progress от cache</w:t>
      </w:r>
    </w:p>
    <w:p>
      <w:pPr>
        <w:pStyle w:val="ListBullet"/>
        <w:keepNext/>
      </w:pPr>
      <w:r>
        <w:rPr>
          <w:b w:val="0"/>
          <w:u w:val="none"/>
        </w:rPr>
        <w:t>Копировать чужие тексты целиком</w:t>
      </w:r>
    </w:p>
    <w:p>
      <w:pPr>
        <w:pStyle w:val="ListBullet"/>
        <w:keepNext w:val="0"/>
      </w:pPr>
      <w:r>
        <w:rPr>
          <w:b w:val="0"/>
          <w:u w:val="none"/>
        </w:rPr>
        <w:t>Выводить подсветку через сырое innerHTML</w:t>
      </w:r>
    </w:p>
    <w:p>
      <w:pPr>
        <w:pStyle w:val="Heading2"/>
      </w:pPr>
      <w:r>
        <w:t>Несколько ответов 2</w:t>
      </w:r>
    </w:p>
    <w:p>
      <w:pPr>
        <w:keepNext/>
      </w:pPr>
      <w:r>
        <w:rPr>
          <w:b w:val="0"/>
          <w:u w:val="none"/>
        </w:rPr>
        <w:t>Выберите все подходящие утверждения для правил данного урока.</w:t>
      </w:r>
    </w:p>
    <w:p>
      <w:pPr>
        <w:pStyle w:val="ListBullet"/>
        <w:keepNext/>
      </w:pPr>
      <w:r>
        <w:rPr>
          <w:b w:val="0"/>
          <w:u w:val="none"/>
        </w:rPr>
        <w:t>Проверить undo и reload</w:t>
      </w:r>
    </w:p>
    <w:p>
      <w:pPr>
        <w:pStyle w:val="ListBullet"/>
        <w:keepNext/>
      </w:pPr>
      <w:r>
        <w:rPr>
          <w:b w:val="0"/>
          <w:u w:val="none"/>
        </w:rPr>
        <w:t>Проверить неизвестный id</w:t>
      </w:r>
    </w:p>
    <w:p>
      <w:pPr>
        <w:pStyle w:val="ListBullet"/>
        <w:keepNext/>
      </w:pPr>
      <w:r>
        <w:rPr>
          <w:b w:val="0"/>
          <w:u w:val="none"/>
        </w:rPr>
        <w:t>Считать число кликов процентом</w:t>
      </w:r>
    </w:p>
    <w:p>
      <w:pPr>
        <w:pStyle w:val="ListBullet"/>
        <w:keepNext w:val="0"/>
      </w:pPr>
      <w:r>
        <w:rPr>
          <w:b w:val="0"/>
          <w:u w:val="none"/>
        </w:rPr>
        <w:t>Показывать 100% при API ошибке</w:t>
      </w:r>
    </w:p>
    <w:p>
      <w:pPr>
        <w:pStyle w:val="Heading2"/>
      </w:pPr>
      <w:r>
        <w:t>Сопоставление</w:t>
      </w:r>
    </w:p>
    <w:p>
      <w:pPr>
        <w:keepNext/>
      </w:pPr>
      <w:r>
        <w:rPr>
          <w:b w:val="0"/>
          <w:u w:val="none"/>
        </w:rPr>
        <w:t>Сопоставьте четыре термина словаря и четыре описания.</w:t>
      </w:r>
    </w:p>
    <w:p>
      <w:pPr>
        <w:pStyle w:val="ListBullet"/>
        <w:keepNext/>
      </w:pPr>
      <w:r>
        <w:rPr>
          <w:b w:val="0"/>
          <w:u w:val="none"/>
        </w:rPr>
        <w:t>Индекс поиска</w:t>
      </w:r>
    </w:p>
    <w:p>
      <w:pPr>
        <w:pStyle w:val="ListBullet"/>
        <w:keepNext/>
      </w:pPr>
      <w:r>
        <w:rPr>
          <w:b w:val="0"/>
          <w:u w:val="none"/>
        </w:rPr>
        <w:t>AND поиск</w:t>
      </w:r>
    </w:p>
    <w:p>
      <w:pPr>
        <w:pStyle w:val="ListBullet"/>
        <w:keepNext/>
      </w:pPr>
      <w:r>
        <w:rPr>
          <w:b w:val="0"/>
          <w:u w:val="none"/>
        </w:rPr>
        <w:t>Прогресс чтения</w:t>
      </w:r>
    </w:p>
    <w:p>
      <w:pPr>
        <w:pStyle w:val="ListBullet"/>
        <w:keepNext/>
      </w:pPr>
      <w:r>
        <w:rPr>
          <w:b w:val="0"/>
          <w:u w:val="none"/>
        </w:rPr>
        <w:t>Offline чтение</w:t>
      </w:r>
    </w:p>
    <w:p>
      <w:pPr>
        <w:pStyle w:val="ListBullet"/>
        <w:keepNext/>
      </w:pPr>
      <w:r>
        <w:rPr>
          <w:b w:val="0"/>
          <w:u w:val="none"/>
        </w:rPr>
        <w:t>Доступ к сохранённому публичному содержимому без сети. Оно не даёт права показывать чужие приватные документы.</w:t>
      </w:r>
    </w:p>
    <w:p>
      <w:pPr>
        <w:pStyle w:val="ListBullet"/>
        <w:keepNext/>
      </w:pPr>
      <w:r>
        <w:rPr>
          <w:b w:val="0"/>
          <w:u w:val="none"/>
        </w:rPr>
        <w:t>Состояние завершения требуемых документов по id. Число кликов не равно числу прочитанных разделов.</w:t>
      </w:r>
    </w:p>
    <w:p>
      <w:pPr>
        <w:pStyle w:val="ListBullet"/>
        <w:keepNext/>
      </w:pPr>
      <w:r>
        <w:rPr>
          <w:b w:val="0"/>
          <w:u w:val="none"/>
        </w:rPr>
        <w:t>Требование наличия каждого слова запроса. OR поиск имеет другое правило и не заменяет его.</w:t>
      </w:r>
    </w:p>
    <w:p>
      <w:pPr>
        <w:pStyle w:val="ListBullet"/>
        <w:keepNext w:val="0"/>
      </w:pPr>
      <w:r>
        <w:rPr>
          <w:b w:val="0"/>
          <w:u w:val="none"/>
        </w:rPr>
        <w:t>Подготовленная модель для поиска по документам. Он не равен списку случайных совпадений.</w:t>
      </w:r>
    </w:p>
    <w:p>
      <w:pPr>
        <w:pStyle w:val="Heading2"/>
      </w:pPr>
      <w:r>
        <w:t>Порядок</w:t>
      </w:r>
    </w:p>
    <w:p>
      <w:r>
        <w:rPr>
          <w:b w:val="0"/>
          <w:u w:val="none"/>
        </w:rPr>
        <w:t>Восстановите протокол из раздела выше: действия показываются перемешанными платформой. Исходный инцидент ещё не исправлен.</w:t>
      </w:r>
    </w:p>
    <w:p>
      <w:pPr>
        <w:pStyle w:val="Heading2"/>
      </w:pPr>
      <w:r>
        <w:t>Портфолио поиск по каталогу знаний</w:t>
      </w:r>
    </w:p>
    <w:p>
      <w:r>
        <w:rPr>
          <w:b w:val="0"/>
          <w:u w:val="none"/>
        </w:rPr>
        <w:t>Ввод {docs:[{id,title,tags:[string]}],query:string}. id уникальны; только ASCII буквы в title/tags/query, пробелы. Разделите query.trim().toLowerCase() по пробельным; документ подходит, если КАЖДОЕ слово как подстрока есть в объединении title и tags через пробел. Пустой запрос возвращает все id во входном порядке.</w:t>
      </w:r>
    </w:p>
    <w:p>
      <w:r>
        <w:rPr>
          <w:b w:val="0"/>
          <w:u w:val="none"/>
        </w:rPr>
        <w:t>Реализуйте JavaScript функцию solve(data). Не мутируйте вход. В Stepik транспорт ввода и вывода предоставлен: один JSON на stdin, один JSON на stdout. Не выводите сообщения отладки. В браузере вызывается та же функция; DOM и React в этих двух шагах не доступны. Размер входа до 10000 элементов; числа безопасные целые. UI практика проверяется отдельно Python Playwright.</w:t>
      </w:r>
    </w:p>
    <w:p>
      <w:pPr>
        <w:keepNext/>
      </w:pPr>
      <w:r>
        <w:rPr>
          <w:b w:val="0"/>
          <w:u w:val="none"/>
        </w:rPr>
        <w:t>Вход открытого примера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"docs": [</w:t>
        <w:br/>
        <w:t xml:space="preserve">    {</w:t>
        <w:br/>
        <w:t xml:space="preserve">      "id": "a",</w:t>
        <w:br/>
        <w:t xml:space="preserve">      "title": "React State",</w:t>
        <w:br/>
        <w:t xml:space="preserve">      "tags": [</w:t>
        <w:br/>
        <w:t xml:space="preserve">        "ui"</w:t>
        <w:br/>
        <w:t xml:space="preserve">      ]</w:t>
        <w:br/>
        <w:t xml:space="preserve">    },</w:t>
        <w:br/>
        <w:t xml:space="preserve">    {</w:t>
        <w:br/>
        <w:t xml:space="preserve">      "id": "b",</w:t>
        <w:br/>
        <w:t xml:space="preserve">      "title": "API Guide",</w:t>
        <w:br/>
        <w:t xml:space="preserve">      "tags": [</w:t>
        <w:br/>
        <w:t xml:space="preserve">        "react"</w:t>
        <w:br/>
        <w:t xml:space="preserve">      ]</w:t>
        <w:br/>
        <w:t xml:space="preserve">    }</w:t>
        <w:br/>
        <w:t xml:space="preserve">  ],</w:t>
        <w:br/>
        <w:t xml:space="preserve">  "query": ""</w:t>
        <w:br/>
        <w:t>}</w:t>
      </w:r>
    </w:p>
    <w:p>
      <w:pPr>
        <w:keepNext/>
      </w:pPr>
      <w:r>
        <w:rPr>
          <w:b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[</w:t>
        <w:br/>
        <w:t xml:space="preserve">  "a",</w:t>
        <w:br/>
        <w:t xml:space="preserve">  "b"</w:t>
        <w:br/>
        <w:t>]</w:t>
      </w:r>
    </w:p>
    <w:p>
      <w:pPr>
        <w:keepNext/>
      </w:pPr>
      <w:r>
        <w:rPr>
          <w:b w:val="0"/>
          <w:u w:val="none"/>
        </w:rPr>
        <w:t>Вход открытого примера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"docs": [],</w:t>
        <w:br/>
        <w:t xml:space="preserve">  "query": ""</w:t>
        <w:br/>
        <w:t>}</w:t>
      </w:r>
    </w:p>
    <w:p>
      <w:pPr>
        <w:keepNext/>
      </w:pPr>
      <w:r>
        <w:rPr>
          <w:b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[]</w:t>
      </w:r>
    </w:p>
    <w:p>
      <w:pPr>
        <w:pStyle w:val="Heading2"/>
      </w:pPr>
      <w:r>
        <w:t>Портфолио прогресс чтения</w:t>
      </w:r>
    </w:p>
    <w:p>
      <w:r>
        <w:rPr>
          <w:b w:val="0"/>
          <w:u w:val="none"/>
        </w:rPr>
        <w:t>Ввод {required:[string],events:[{id,done:boolean}]}. required уникальны. Последнее событие каждого id задаёт done. Верните {done,total,percent}, учитывая только required; percent=floor(100*done/total), если total=0 -&gt; 0. Неизвестные id и повторы не увеличивают total.</w:t>
      </w:r>
    </w:p>
    <w:p>
      <w:r>
        <w:rPr>
          <w:b w:val="0"/>
          <w:u w:val="none"/>
        </w:rPr>
        <w:t>Реализуйте JavaScript функцию solve(data). Не мутируйте вход. В Stepik транспорт ввода и вывода предоставлен: один JSON на stdin, один JSON на stdout. Не выводите сообщения отладки. В браузере вызывается та же функция; DOM и React в этих двух шагах не доступны. Размер входа до 10000 элементов; числа безопасные целые. UI практика проверяется отдельно Python Playwright.</w:t>
      </w:r>
    </w:p>
    <w:p>
      <w:pPr>
        <w:keepNext/>
      </w:pPr>
      <w:r>
        <w:rPr>
          <w:b w:val="0"/>
          <w:u w:val="none"/>
        </w:rPr>
        <w:t>Вход открытого примера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"required": [</w:t>
        <w:br/>
        <w:t xml:space="preserve">    "a",</w:t>
        <w:br/>
        <w:t xml:space="preserve">    "b",</w:t>
        <w:br/>
        <w:t xml:space="preserve">    "c"</w:t>
        <w:br/>
        <w:t xml:space="preserve">  ],</w:t>
        <w:br/>
        <w:t xml:space="preserve">  "events": []</w:t>
        <w:br/>
        <w:t>}</w:t>
      </w:r>
    </w:p>
    <w:p>
      <w:pPr>
        <w:keepNext/>
      </w:pPr>
      <w:r>
        <w:rPr>
          <w:b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"done": 0,</w:t>
        <w:br/>
        <w:t xml:space="preserve">  "total": 3,</w:t>
        <w:br/>
        <w:t xml:space="preserve">  "percent": 0</w:t>
        <w:br/>
        <w:t>}</w:t>
      </w:r>
    </w:p>
    <w:p>
      <w:pPr>
        <w:keepNext/>
      </w:pPr>
      <w:r>
        <w:rPr>
          <w:b w:val="0"/>
          <w:u w:val="none"/>
        </w:rPr>
        <w:t>Вход открытого примера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"required": [],</w:t>
        <w:br/>
        <w:t xml:space="preserve">  "events": []</w:t>
        <w:br/>
        <w:t>}</w:t>
      </w:r>
    </w:p>
    <w:p>
      <w:pPr>
        <w:keepNext/>
      </w:pPr>
      <w:r>
        <w:rPr>
          <w:b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"done": 0,</w:t>
        <w:br/>
        <w:t xml:space="preserve">  "total": 0,</w:t>
        <w:br/>
        <w:t xml:space="preserve">  "percent": 0</w:t>
        <w:br/>
        <w:t>}</w:t>
      </w:r>
    </w:p>
    <w:p>
      <w:pPr>
        <w:pStyle w:val="Heading1"/>
        <w:keepNext/>
      </w:pPr>
      <w:r>
        <w:t>Источники и дополнительное чтение</w:t>
      </w:r>
    </w:p>
    <w:p>
      <w:pPr>
        <w:pStyle w:val="ListBullet"/>
        <w:keepNext/>
      </w:pPr>
      <w:hyperlink r:id="rId9">
        <w:r>
          <w:rPr>
            <w:u w:val="single"/>
          </w:rPr>
          <w:t>developer.mozilla.org</w:t>
        </w:r>
      </w:hyperlink>
      <w:r>
        <w:rPr>
          <w:b w:val="0"/>
          <w:u w:val="none"/>
        </w:rPr>
        <w:t xml:space="preserve"> — опасные способы интерпретации недоверенного содержимого.</w:t>
      </w:r>
    </w:p>
    <w:p>
      <w:pPr>
        <w:pStyle w:val="ListBullet"/>
        <w:keepNext/>
      </w:pPr>
      <w:hyperlink r:id="rId10">
        <w:r>
          <w:rPr>
            <w:u w:val="single"/>
          </w:rPr>
          <w:t>developer.mozilla.org</w:t>
        </w:r>
      </w:hyperlink>
      <w:r>
        <w:rPr>
          <w:b w:val="0"/>
          <w:u w:val="none"/>
        </w:rPr>
        <w:t xml:space="preserve"> — pushState, replaceState и восстановление переходов.</w:t>
      </w:r>
    </w:p>
    <w:p>
      <w:pPr>
        <w:pStyle w:val="ListBullet"/>
        <w:keepNext/>
      </w:pPr>
      <w:hyperlink r:id="rId11">
        <w:r>
          <w:rPr>
            <w:u w:val="single"/>
          </w:rPr>
          <w:t>playwright.dev</w:t>
        </w:r>
      </w:hyperlink>
      <w:r>
        <w:rPr>
          <w:b w:val="0"/>
          <w:u w:val="none"/>
        </w:rPr>
        <w:t xml:space="preserve"> — установка и Python сценарии проверки браузера.</w:t>
      </w:r>
    </w:p>
    <w:p>
      <w:pPr>
        <w:keepNext w:val="0"/>
      </w:pPr>
      <w:r>
        <w:rPr>
          <w:b w:val="0"/>
          <w:u w:val="none"/>
        </w:rPr>
        <w:t>Официальные страницы открыты 4 октября 2026 года. Зафиксированный стенд использует React 19.1.1 и Vite 7.3.6; текущая документация может показывать другую версию. Статья Хабр AChuguev от 24 декабря 2025 года — дополнительная точка зрения, не нормативный контракт API.</w:t>
      </w:r>
    </w:p>
    <w:sectPr w:rsidR="00FC693F" w:rsidRPr="0006063C" w:rsidSect="00034616"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veloper.mozilla.org/en-US/docs/Web/Security/Attacks/XSS" TargetMode="External"/><Relationship Id="rId10" Type="http://schemas.openxmlformats.org/officeDocument/2006/relationships/hyperlink" Target="https://developer.mozilla.org/en-US/docs/Web/API/History_API" TargetMode="External"/><Relationship Id="rId11" Type="http://schemas.openxmlformats.org/officeDocument/2006/relationships/hyperlink" Target="https://playwright.dev/python/docs/int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