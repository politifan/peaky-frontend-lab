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редактор потерявший черновик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Базовая версия</w:t>
      </w:r>
      <w:r>
        <w:rPr>
          <w:b w:val="0"/>
          <w:u w:val="none"/>
        </w:rPr>
        <w:t xml:space="preserve"> — Версия серверной записи, от которой создан черновик. Например 7; это не версия React.</w:t>
      </w:r>
    </w:p>
    <w:p>
      <w:r>
        <w:rPr>
          <w:b/>
          <w:u w:val="none"/>
        </w:rPr>
        <w:t>Конфликт</w:t>
      </w:r>
      <w:r>
        <w:rPr>
          <w:b w:val="0"/>
          <w:u w:val="none"/>
        </w:rPr>
        <w:t xml:space="preserve"> — Несовместимость параллельных изменений, требующая решения. Иная baseVersion не равна повреждённому JSON.</w:t>
      </w:r>
    </w:p>
    <w:p>
      <w:r>
        <w:rPr>
          <w:b/>
          <w:u w:val="none"/>
        </w:rPr>
        <w:t>Снимок</w:t>
      </w:r>
      <w:r>
        <w:rPr>
          <w:b w:val="0"/>
          <w:u w:val="none"/>
        </w:rPr>
        <w:t xml:space="preserve"> — Сохранённые данные в определённый момент. Он позволяет сравнить до и после; снимок не отменяет изменение автоматически.</w:t>
      </w:r>
    </w:p>
    <w:p>
      <w:r>
        <w:rPr>
          <w:b/>
          <w:u w:val="none"/>
        </w:rPr>
        <w:t>Восстановление</w:t>
      </w:r>
      <w:r>
        <w:rPr>
          <w:b w:val="0"/>
          <w:u w:val="none"/>
        </w:rPr>
        <w:t xml:space="preserve"> — Возврат к допустимому состоянию с сохранением нужных данных. Это не обязательно загрузка прежнего экрана.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Вымышленная служба Студия Север редактирует заявки. Диспетчер открыл a на версии 7, очистил title в черновике, другой сотрудник сохранил версию 8 и удалил b. После обновления UI показывает черновик как будто конфликтов нет и оставляет b выбранной. За 90 минут восстановите согласованность без стирания черновика. Ввод student/incidents/editor.json содержит снимки и события.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Что требуется сохранить</w:t>
      </w:r>
    </w:p>
    <w:p>
      <w:r>
        <w:rPr>
          <w:b w:val="0"/>
          <w:u w:val="none"/>
        </w:rPr>
        <w:t>Бизнес цель — не потерять авторский текст и не выдать устаревшую заявку за актуальную. Объявите отдельно server, draft и выбранный id. Черновик может содержать пустую строку, поэтому null проверяется по наличию самого объекта. Версию черновика сравнивают с сервером только для той же записи. Чужой черновик нельзя показать как текущую заявку. При конфликте приложение показывает серверные данные и отдельное предупреждение с возможностью посмотреть локальный текст.</w:t>
      </w:r>
    </w:p>
    <w:p>
      <w:pPr>
        <w:pStyle w:val="Heading1"/>
      </w:pPr>
      <w:r>
        <w:t>План самостоятельного решения</w:t>
      </w:r>
    </w:p>
    <w:p>
      <w:r>
        <w:rPr>
          <w:b w:val="0"/>
          <w:u w:val="none"/>
        </w:rPr>
        <w:t>Не копируйте прежний редьюсер без анализа нового контракта. Составьте таблицу для null, другого id, совпадающей версии и иной версии. После удаления выбранной записи допустимый выбор становится первым оставшимся id либо null. Порядок задан исходным списком, сортировка здесь не разрешена. Удаление неизвестной записи не меняет список; повтор удаления безопасен. Реализуйте обе функции и подключите их к странице, чтобы восстановление было видно пользователю.</w:t>
      </w:r>
    </w:p>
    <w:p>
      <w:pPr>
        <w:pStyle w:val="Heading1"/>
      </w:pPr>
      <w:r>
        <w:t>Диагностика</w:t>
      </w:r>
    </w:p>
    <w:p>
      <w:r>
        <w:rPr>
          <w:b w:val="0"/>
          <w:u w:val="none"/>
        </w:rPr>
        <w:t>Снимите вход до reload, ответ API после него и значение выбора. Если серверный ответ содержит версию 8, но клиент сравнивает только title, причина в отсутствии version контракта. Если список уже без b, а selectedId=b, исправляйте инвариант выбора. Очистка localStorage может скрыть симптом и потерять текст; она запрещена как общий способ восстановления. Работайте на копии учебного снимка. Независимая проверка не принимает один скриншот без воспроизведения.</w:t>
      </w:r>
    </w:p>
    <w:p>
      <w:pPr>
        <w:pStyle w:val="Heading1"/>
      </w:pPr>
      <w:r>
        <w:t>Доказательство</w:t>
      </w:r>
    </w:p>
    <w:p>
      <w:r>
        <w:rPr>
          <w:b w:val="0"/>
          <w:u w:val="none"/>
        </w:rPr>
        <w:t>Покажите две вкладки. В первой начните редактирование, во второй сохраните новую версию, затем вернитесь в первую. Предупреждение должно возникнуть даже если серверный title случайно равен прежнему: смысл версии в событии изменения, а не в разнице строки. Введите новый черновик после разрешения конфликта и покажите, что следующая успешная операция использует обновлённую baseVersion. Дополнительный факт: сравнение версии не выполняет слияние полей; это обнаружение конфликта, не автоматическое решение.</w:t>
      </w:r>
    </w:p>
    <w:p>
      <w:pPr>
        <w:pStyle w:val="Heading1"/>
      </w:pPr>
      <w:r>
        <w:t>Границы результата</w:t>
      </w:r>
    </w:p>
    <w:p>
      <w:r>
        <w:rPr>
          <w:b w:val="0"/>
          <w:u w:val="none"/>
        </w:rPr>
        <w:t>Автоматические задачи проверяют модель восстановления и удаления. Качество сообщения о конфликте, удобство действий и объяснение причины проверяются по критериям DOCX отчёта. Никакой балл модели не подтверждает отсутствие других ошибок редактора. В итоговом commit держите исходные учебные данные, изменения и инструкции запуска. Нельзя объявить ручную приёмку преподавателем, если такого прохода не было.</w:t>
      </w:r>
    </w:p>
    <w:p>
      <w:pPr>
        <w:pStyle w:val="Heading1"/>
      </w:pPr>
      <w:r>
        <w:t>Версия как часть пользовательского действия</w:t>
      </w:r>
    </w:p>
    <w:p>
      <w:r>
        <w:rPr>
          <w:b w:val="0"/>
          <w:u w:val="none"/>
        </w:rPr>
        <w:t>HTTP PATCH в примере описывает изменение существующей записи, а baseVersion сообщает, какую версию пользователь редактировал. Статус 409 обозначает конфликт условий операции, поэтому сохранённый текст не стирается. Функция beginEdit создаёт самостоятельный черновик, но это не ошибочная копия selectedItem: черновик намеренно может отличаться от сервера и имеет собственную жизнь. Редактор должен показывать, какие данные являются локальными и какие подтверждены. После ack новая version заменяет базу следующего редактирования.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[draft, setDraft] = useState(null);</w:t>
        <w:br/>
        <w:t>function beginEdit(server) {</w:t>
        <w:br/>
        <w:t xml:space="preserve">  setDraft({id:server.id, title:server.title, baseVersion:server.version});</w:t>
        <w:br/>
        <w:t>}</w:t>
        <w:br/>
        <w:t>async function saveDraft() {</w:t>
        <w:br/>
        <w:t xml:space="preserve">  const r = await fetch(`/api/tickets/${draft.id}`, {</w:t>
        <w:br/>
        <w:t xml:space="preserve">    method:'PATCH', headers:{'Content-Type':'application/json'},</w:t>
        <w:br/>
        <w:t xml:space="preserve">    body:JSON.stringify({title:draft.title, baseVersion:draft.baseVersion})</w:t>
        <w:br/>
        <w:t xml:space="preserve">  });</w:t>
        <w:br/>
        <w:t xml:space="preserve">  if (r.status === 409) { setConflict(true); return; }</w:t>
        <w:br/>
        <w:t xml:space="preserve">  if (!r.ok) throw new Error(`HTTP ${r.status}`);</w:t>
        <w:br/>
        <w:t xml:space="preserve">  const confirmed = await r.json();</w:t>
        <w:br/>
        <w:t xml:space="preserve">  // Подтверждённую запись включить в items, затем закрыть draft.</w:t>
        <w:br/>
        <w:t>}</w:t>
      </w:r>
    </w:p>
    <w:p>
      <w:r>
        <w:rPr>
          <w:b w:val="0"/>
          <w:u w:val="none"/>
        </w:rPr>
        <w:t>Попробуйте два окна с одной записью. В первом beginEdit получает version=1. Второе сохраняет PATCH baseVersion=1 и сервер выдаёт version=2. Первое отправляет прежнюю baseVersion и получает 409. Если оба клиента успешно затрут запись, сервер реализовал read-check-write без атомарного условия. В учебном API update содержит одновременно id и version в WHERE, поэтому операция проходит только для ожидаемой версии. Это серверная проверка; клиентский баннер нужен, чтобы не потерять ввод и дать путь решения.</w:t>
      </w:r>
    </w:p>
    <w:p>
      <w:r>
        <w:rPr>
          <w:b w:val="0"/>
          <w:u w:val="none"/>
        </w:rPr>
        <w:t>Опишите четыре действия пользователя при конфликте: посмотреть подтверждённую версию, сохранить локальную копию, явно выбрать новое основание и повторить сохранение. Повтор не должен просто отправить baseVersion=2 за спиной пользователя: это превращает обнаруженный конфликт в молчаливую перезапись. В учебной контрольной не требуется автоматическое слияние нескольких полей, оно появится в следующем модуле. Здесь достаточно честно сохранить копию и потребовать решение.</w:t>
      </w:r>
    </w:p>
    <w:p>
      <w:r>
        <w:rPr>
          <w:b w:val="0"/>
          <w:u w:val="none"/>
        </w:rPr>
        <w:t>При удалении b список ids меняется, а выбранная запись перестаёт существовать. Обработчик удаления должен применить общую политику выбора после подтверждения. Если DELETE отказал, ids не удаляются. Если optimistic удаление используется как расширение, нужен снимок и rollback, иначе ошибка сервера оставит интерфейс расходящимся с данными. При удалении последнего id показывайте empty state с понятным действием создания. Значение null не должно приводить к исключению при рендере формы.</w:t>
      </w:r>
    </w:p>
    <w:p>
      <w:r>
        <w:rPr>
          <w:b w:val="0"/>
          <w:u w:val="none"/>
        </w:rPr>
        <w:t>Проверяющая программа модели получает компактные снимки, а UI тест работает с реальным PATCH. Оба нужны, потому что чистая функция может быть верна, но обработчик сохранить перепутает поля тела. В отчёте приведите status, version и видимое сообщение после каждого действия. Скриншот конфликтного окна полезен для формы, но не доказывает сохранность draft после reload. Для этого выполните reload и прочитайте сохранённое поле. Константный текст Конфликт не проходит вариант с совпадающей версией и чужим id.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Контрольная не разрешает автоматически уничтожать конфликтный draft. Добавьте действие Скачать локальную копию как DOCX или сохранить текст в отдельной учебной записи, если реализуете расширение. Принимается и простой видимый отдельный блок с сохранённым текстом, пока его можно восстановить. Главное, чтобы выбор пользователя был явным и новая база версии не подставлялась молча. Ошибка повторного сохранения не должна стирать уже сохранённую копию.</w:t>
      </w:r>
    </w:p>
    <w:p>
      <w:r>
        <w:rPr>
          <w:b w:val="0"/>
          <w:u w:val="none"/>
        </w:rPr>
        <w:t>При успешном обновлении selection сверяйте существование id, но не сбрасывайте выбор при каждом GET. Пользователь может прокручивать и обновлять список; неожиданная смена выбранной карточки мешает работе. Смена происходит только если прежний id исчез либо пользователь выбрал другой. После фильтра определите отдельную политику: запись может существовать в entities, но быть вне видимого результата. Это разные случаи и не должны автоматически означать удаление.</w:t>
      </w:r>
    </w:p>
    <w:p>
      <w:r>
        <w:rPr>
          <w:b w:val="0"/>
          <w:u w:val="none"/>
        </w:rPr>
        <w:t>Проверьте server.version как число, а не случайную строку. Строгое сравнение 7 и "7" различается; нормализация должна находиться на границе API. Скрытые задачи объявляют типы, поэтому решение не должно исправлять произвольный невалидный ввод вместо контракта. В реальном UI показывайте ошибку schema и сохраняйте прежние данные, если сервер прислал неподходящий тип. Так ошибочный ответ не становится ложной совместимостью черновика.</w:t>
      </w:r>
    </w:p>
    <w:p>
      <w:pPr>
        <w:pStyle w:val="Heading1"/>
      </w:pPr>
      <w:r>
        <w:t>Чужой черновик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server = { id: 'a', title: 'Сервер', version: 8 };</w:t>
        <w:br/>
        <w:t>const draft = { id: 'b', title: 'Мой текст', baseVersion: 8 };</w:t>
        <w:br/>
        <w:t>console.log(server.id === draft.id);</w:t>
      </w:r>
    </w:p>
    <w:p>
      <w:r>
        <w:rPr>
          <w:b w:val="0"/>
          <w:u w:val="none"/>
        </w:rPr>
        <w:t>false. Совпадение версии без совпадения id не даёт права использовать черновик.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Реализуйте draft и selection; расширьте редактор конфликтным баннером и кнопкой сохранения копии черновика. Проверьте пустой title при совпадающей версии, иную версию того же id, чужой id, удаление всех записей и повтор удаления. Сохраните отчёт DOCX с причиной, различающей проверкой, исправлением и повтором. Приёмка: исходный черновик доступен, конфликт виден, несуществующий id не рендерится, данные другого id не раскрываются.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Сохранить исходный черновик и снимок ответа</w:t>
      </w:r>
    </w:p>
    <w:p>
      <w:pPr>
        <w:keepNext/>
      </w:pPr>
      <w:r>
        <w:t xml:space="preserve">2. </w:t>
      </w:r>
      <w:r>
        <w:rPr>
          <w:b w:val="0"/>
          <w:u w:val="none"/>
        </w:rPr>
        <w:t>На сохранённой копии воспроизвести конфликт</w:t>
      </w:r>
    </w:p>
    <w:p>
      <w:pPr>
        <w:keepNext/>
      </w:pPr>
      <w:r>
        <w:t xml:space="preserve">3. </w:t>
      </w:r>
      <w:r>
        <w:rPr>
          <w:b w:val="0"/>
          <w:u w:val="none"/>
        </w:rPr>
        <w:t>После воспроизведения сравнить id и версии</w:t>
      </w:r>
    </w:p>
    <w:p>
      <w:pPr>
        <w:keepNext/>
      </w:pPr>
      <w:r>
        <w:t xml:space="preserve">4. </w:t>
      </w:r>
      <w:r>
        <w:rPr>
          <w:b w:val="0"/>
          <w:u w:val="none"/>
        </w:rPr>
        <w:t>Исправить восстановление и выбор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Повторить конфликт и удаление последней записи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Какие поля нужны для совместимости черновика?</w:t>
      </w:r>
    </w:p>
    <w:p>
      <w:pPr>
        <w:pStyle w:val="ListBullet"/>
        <w:keepNext/>
      </w:pPr>
      <w:r>
        <w:rPr>
          <w:b w:val="0"/>
          <w:u w:val="none"/>
        </w:rPr>
        <w:t>Только title</w:t>
      </w:r>
    </w:p>
    <w:p>
      <w:pPr>
        <w:pStyle w:val="ListBullet"/>
        <w:keepNext/>
      </w:pPr>
      <w:r>
        <w:rPr>
          <w:b w:val="0"/>
          <w:u w:val="none"/>
        </w:rPr>
        <w:t>id и baseVersion</w:t>
      </w:r>
    </w:p>
    <w:p>
      <w:pPr>
        <w:pStyle w:val="ListBullet"/>
        <w:keepNext/>
      </w:pPr>
      <w:r>
        <w:rPr>
          <w:b w:val="0"/>
          <w:u w:val="none"/>
        </w:rPr>
        <w:t>Только цвет формы</w:t>
      </w:r>
    </w:p>
    <w:p>
      <w:pPr>
        <w:pStyle w:val="ListBullet"/>
        <w:keepNext w:val="0"/>
      </w:pPr>
      <w:r>
        <w:rPr>
          <w:b w:val="0"/>
          <w:u w:val="none"/>
        </w:rPr>
        <w:t>Индекс карточки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Чем опасно удаление localStorage при конфликте?</w:t>
      </w:r>
    </w:p>
    <w:p>
      <w:pPr>
        <w:pStyle w:val="ListBullet"/>
        <w:keepNext/>
      </w:pPr>
      <w:r>
        <w:rPr>
          <w:b w:val="0"/>
          <w:u w:val="none"/>
        </w:rPr>
        <w:t>Ускоряет CPU</w:t>
      </w:r>
    </w:p>
    <w:p>
      <w:pPr>
        <w:pStyle w:val="ListBullet"/>
        <w:keepNext/>
      </w:pPr>
      <w:r>
        <w:rPr>
          <w:b w:val="0"/>
          <w:u w:val="none"/>
        </w:rPr>
        <w:t>Меняет CSS</w:t>
      </w:r>
    </w:p>
    <w:p>
      <w:pPr>
        <w:pStyle w:val="ListBullet"/>
        <w:keepNext/>
      </w:pPr>
      <w:r>
        <w:rPr>
          <w:b w:val="0"/>
          <w:u w:val="none"/>
        </w:rPr>
        <w:t>Стирает несохранённый текст</w:t>
      </w:r>
    </w:p>
    <w:p>
      <w:pPr>
        <w:pStyle w:val="ListBullet"/>
        <w:keepNext w:val="0"/>
      </w:pPr>
      <w:r>
        <w:rPr>
          <w:b w:val="0"/>
          <w:u w:val="none"/>
        </w:rPr>
        <w:t>Включает HTTPS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Весь список удалён. Каков допустимый выбор?</w:t>
      </w:r>
    </w:p>
    <w:p>
      <w:pPr>
        <w:pStyle w:val="ListBullet"/>
        <w:keepNext/>
      </w:pPr>
      <w:r>
        <w:rPr>
          <w:b w:val="0"/>
          <w:u w:val="none"/>
        </w:rPr>
        <w:t>Первый старый id</w:t>
      </w:r>
    </w:p>
    <w:p>
      <w:pPr>
        <w:pStyle w:val="ListBullet"/>
        <w:keepNext/>
      </w:pPr>
      <w:r>
        <w:rPr>
          <w:b w:val="0"/>
          <w:u w:val="none"/>
        </w:rPr>
        <w:t>Индекс -1</w:t>
      </w:r>
    </w:p>
    <w:p>
      <w:pPr>
        <w:pStyle w:val="ListBullet"/>
        <w:keepNext/>
      </w:pPr>
      <w:r>
        <w:rPr>
          <w:b w:val="0"/>
          <w:u w:val="none"/>
        </w:rPr>
        <w:t>Любая строка</w:t>
      </w:r>
    </w:p>
    <w:p>
      <w:pPr>
        <w:pStyle w:val="ListBullet"/>
        <w:keepNext w:val="0"/>
      </w:pPr>
      <w:r>
        <w:rPr>
          <w:b w:val="0"/>
          <w:u w:val="none"/>
        </w:rPr>
        <w:t>null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Одинаковый title при разной версии доказывает отсутствие конфликта?</w:t>
      </w:r>
    </w:p>
    <w:p>
      <w:pPr>
        <w:pStyle w:val="ListBullet"/>
        <w:keepNext/>
      </w:pPr>
      <w:r>
        <w:rPr>
          <w:b w:val="0"/>
          <w:u w:val="none"/>
        </w:rPr>
        <w:t>Нет, сравниваются версии</w:t>
      </w:r>
    </w:p>
    <w:p>
      <w:pPr>
        <w:pStyle w:val="ListBullet"/>
        <w:keepNext/>
      </w:pPr>
      <w:r>
        <w:rPr>
          <w:b w:val="0"/>
          <w:u w:val="none"/>
        </w:rPr>
        <w:t>Да, строки равны</w:t>
      </w:r>
    </w:p>
    <w:p>
      <w:pPr>
        <w:pStyle w:val="ListBullet"/>
        <w:keepNext/>
      </w:pPr>
      <w:r>
        <w:rPr>
          <w:b w:val="0"/>
          <w:u w:val="none"/>
        </w:rPr>
        <w:t>Да, кнопка disabled</w:t>
      </w:r>
    </w:p>
    <w:p>
      <w:pPr>
        <w:pStyle w:val="ListBullet"/>
        <w:keepNext w:val="0"/>
      </w:pPr>
      <w:r>
        <w:rPr>
          <w:b w:val="0"/>
          <w:u w:val="none"/>
        </w:rPr>
        <w:t>Да, React обновился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Не терять локальную копию при конфликте</w:t>
      </w:r>
    </w:p>
    <w:p>
      <w:pPr>
        <w:pStyle w:val="ListBullet"/>
        <w:keepNext/>
      </w:pPr>
      <w:r>
        <w:rPr>
          <w:b w:val="0"/>
          <w:u w:val="none"/>
        </w:rPr>
        <w:t>Различать чужой id и старую версию</w:t>
      </w:r>
    </w:p>
    <w:p>
      <w:pPr>
        <w:pStyle w:val="ListBullet"/>
        <w:keepNext/>
      </w:pPr>
      <w:r>
        <w:rPr>
          <w:b w:val="0"/>
          <w:u w:val="none"/>
        </w:rPr>
        <w:t>Заменить конфликт успешным баннером</w:t>
      </w:r>
    </w:p>
    <w:p>
      <w:pPr>
        <w:pStyle w:val="ListBullet"/>
        <w:keepNext w:val="0"/>
      </w:pPr>
      <w:r>
        <w:rPr>
          <w:b w:val="0"/>
          <w:u w:val="none"/>
        </w:rPr>
        <w:t>Проверять совместимость только по title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удаление последней записи</w:t>
      </w:r>
    </w:p>
    <w:p>
      <w:pPr>
        <w:pStyle w:val="ListBullet"/>
        <w:keepNext/>
      </w:pPr>
      <w:r>
        <w:rPr>
          <w:b w:val="0"/>
          <w:u w:val="none"/>
        </w:rPr>
        <w:t>Повторить удаление одного id</w:t>
      </w:r>
    </w:p>
    <w:p>
      <w:pPr>
        <w:pStyle w:val="ListBullet"/>
        <w:keepNext/>
      </w:pPr>
      <w:r>
        <w:rPr>
          <w:b w:val="0"/>
          <w:u w:val="none"/>
        </w:rPr>
        <w:t>Выбирать удалённую запись до reload</w:t>
      </w:r>
    </w:p>
    <w:p>
      <w:pPr>
        <w:pStyle w:val="ListBullet"/>
        <w:keepNext w:val="0"/>
      </w:pPr>
      <w:r>
        <w:rPr>
          <w:b w:val="0"/>
          <w:u w:val="none"/>
        </w:rPr>
        <w:t>Мутировать серверный снимок для удобства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Базовая версия</w:t>
      </w:r>
    </w:p>
    <w:p>
      <w:pPr>
        <w:pStyle w:val="ListBullet"/>
        <w:keepNext/>
      </w:pPr>
      <w:r>
        <w:rPr>
          <w:b w:val="0"/>
          <w:u w:val="none"/>
        </w:rPr>
        <w:t>Конфликт</w:t>
      </w:r>
    </w:p>
    <w:p>
      <w:pPr>
        <w:pStyle w:val="ListBullet"/>
        <w:keepNext/>
      </w:pPr>
      <w:r>
        <w:rPr>
          <w:b w:val="0"/>
          <w:u w:val="none"/>
        </w:rPr>
        <w:t>Снимок</w:t>
      </w:r>
    </w:p>
    <w:p>
      <w:pPr>
        <w:pStyle w:val="ListBullet"/>
        <w:keepNext/>
      </w:pPr>
      <w:r>
        <w:rPr>
          <w:b w:val="0"/>
          <w:u w:val="none"/>
        </w:rPr>
        <w:t>Восстановление</w:t>
      </w:r>
    </w:p>
    <w:p>
      <w:pPr>
        <w:pStyle w:val="ListBullet"/>
        <w:keepNext/>
      </w:pPr>
      <w:r>
        <w:rPr>
          <w:b w:val="0"/>
          <w:u w:val="none"/>
        </w:rPr>
        <w:t>Возврат к допустимому состоянию с сохранением нужных данных. Это не обязательно загрузка прежнего экрана.</w:t>
      </w:r>
    </w:p>
    <w:p>
      <w:pPr>
        <w:pStyle w:val="ListBullet"/>
        <w:keepNext/>
      </w:pPr>
      <w:r>
        <w:rPr>
          <w:b w:val="0"/>
          <w:u w:val="none"/>
        </w:rPr>
        <w:t>Сохранённые данные в определённый момент. Он позволяет сравнить до и после; снимок не отменяет изменение автоматически.</w:t>
      </w:r>
    </w:p>
    <w:p>
      <w:pPr>
        <w:pStyle w:val="ListBullet"/>
        <w:keepNext/>
      </w:pPr>
      <w:r>
        <w:rPr>
          <w:b w:val="0"/>
          <w:u w:val="none"/>
        </w:rPr>
        <w:t>Несовместимость параллельных изменений, требующая решения. Иная baseVersion не равна повреждённому JSON.</w:t>
      </w:r>
    </w:p>
    <w:p>
      <w:pPr>
        <w:pStyle w:val="ListBullet"/>
        <w:keepNext w:val="0"/>
      </w:pPr>
      <w:r>
        <w:rPr>
          <w:b w:val="0"/>
          <w:u w:val="none"/>
        </w:rPr>
        <w:t>Версия серверной записи, от которой создан черновик. Например 7; это не версия React.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Контрольная восстановление черновика</w:t>
      </w:r>
    </w:p>
    <w:p>
      <w:r>
        <w:rPr>
          <w:b w:val="0"/>
          <w:u w:val="none"/>
        </w:rPr>
        <w:t>Ввод {server:{id,title,version},draft:{id,title,baseVersion}|null}. Верните {title,conflict}. Черновик используется только при том же id и baseVersion===server.version. При том же id и иной версии title берётся с сервера, conflict=true. Для чужого id/null conflict=false. Не теряйте пустую строку совместимого черновика.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"server": {</w:t>
        <w:br/>
        <w:t xml:space="preserve">    "id": "a",</w:t>
        <w:br/>
        <w:t xml:space="preserve">    "title": "Сервер",</w:t>
        <w:br/>
        <w:t xml:space="preserve">    "version": 1</w:t>
        <w:br/>
        <w:t xml:space="preserve">  },</w:t>
        <w:br/>
        <w:t xml:space="preserve">  "draft": {</w:t>
        <w:br/>
        <w:t xml:space="preserve">    "id": "a",</w:t>
        <w:br/>
        <w:t xml:space="preserve">    "title": "",</w:t>
        <w:br/>
        <w:t xml:space="preserve">    "baseVersion": 1</w:t>
        <w:br/>
        <w:t xml:space="preserve">  }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"title": "",</w:t>
        <w:br/>
        <w:t xml:space="preserve">  "conflict": false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"server": {</w:t>
        <w:br/>
        <w:t xml:space="preserve">    "id": "a",</w:t>
        <w:br/>
        <w:t xml:space="preserve">    "title": "Сервер",</w:t>
        <w:br/>
        <w:t xml:space="preserve">    "version": 1</w:t>
        <w:br/>
        <w:t xml:space="preserve">  },</w:t>
        <w:br/>
        <w:t xml:space="preserve">  "draft": null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"title": "Сервер",</w:t>
        <w:br/>
        <w:t xml:space="preserve">  "conflict": false</w:t>
        <w:br/>
        <w:t>}</w:t>
      </w:r>
    </w:p>
    <w:p>
      <w:pPr>
        <w:pStyle w:val="Heading2"/>
      </w:pPr>
      <w:r>
        <w:t>Контрольная выбор после удаления</w:t>
      </w:r>
    </w:p>
    <w:p>
      <w:r>
        <w:rPr>
          <w:b w:val="0"/>
          <w:u w:val="none"/>
        </w:rPr>
        <w:t>Ввод {ids:[string],selected:string|null,deleted:[string]}. ids уникальны. Сначала удалите все deleted. Если выбранный id остался, сохраните его; иначе выберите первый оставшийся или null. Верните {ids,selected}. Порядок ids сохраняется. Повторы deleted допустимы.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"ids": [</w:t>
        <w:br/>
        <w:t xml:space="preserve">    "a",</w:t>
        <w:br/>
        <w:t xml:space="preserve">    "b",</w:t>
        <w:br/>
        <w:t xml:space="preserve">    "c"</w:t>
        <w:br/>
        <w:t xml:space="preserve">  ],</w:t>
        <w:br/>
        <w:t xml:space="preserve">  "selected": "b",</w:t>
        <w:br/>
        <w:t xml:space="preserve">  "deleted":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"ids": [</w:t>
        <w:br/>
        <w:t xml:space="preserve">    "a",</w:t>
        <w:br/>
        <w:t xml:space="preserve">    "b",</w:t>
        <w:br/>
        <w:t xml:space="preserve">    "c"</w:t>
        <w:br/>
        <w:t xml:space="preserve">  ],</w:t>
        <w:br/>
        <w:t xml:space="preserve">  "selected": "b"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"ids": [],</w:t>
        <w:br/>
        <w:t xml:space="preserve">  "selected": "b",</w:t>
        <w:br/>
        <w:t xml:space="preserve">  "deleted":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"ids": [],</w:t>
        <w:br/>
        <w:t xml:space="preserve">  "selected": null</w:t>
        <w:br/>
        <w:t>}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React структура состояния</w:t>
        </w:r>
      </w:hyperlink>
      <w:r>
        <w:rPr>
          <w:b w:val="0"/>
          <w:u w:val="none"/>
        </w:rPr>
        <w:t xml:space="preserve"> — разделы о дублировании, производных значениях и противоречиях состояния.</w:t>
      </w:r>
    </w:p>
    <w:p>
      <w:pPr>
        <w:pStyle w:val="ListBullet"/>
        <w:keepNext/>
      </w:pPr>
      <w:hyperlink r:id="rId10">
        <w:r>
          <w:rPr>
            <w:u w:val="single"/>
          </w:rPr>
          <w:t>react.dev</w:t>
        </w:r>
      </w:hyperlink>
      <w:r>
        <w:rPr>
          <w:b w:val="0"/>
          <w:u w:val="none"/>
        </w:rPr>
        <w:t xml:space="preserve"> — граница событий пользователя и синхронизации с внешней системой.</w:t>
      </w:r>
    </w:p>
    <w:p>
      <w:pPr>
        <w:pStyle w:val="ListBullet"/>
        <w:keepNext/>
      </w:pPr>
      <w:hyperlink r:id="rId11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ct.dev/learn/choosing-the-state-structure" TargetMode="External"/><Relationship Id="rId10" Type="http://schemas.openxmlformats.org/officeDocument/2006/relationships/hyperlink" Target="https://react.dev/learn/you-might-not-need-an-effect" TargetMode="External"/><Relationship Id="rId11" Type="http://schemas.openxmlformats.org/officeDocument/2006/relationships/hyperlink" Target="https://playwright.dev/python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